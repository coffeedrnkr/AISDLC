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AI-AUGMENTED SDLC FRAMEWORK</w:t>
      </w:r>
    </w:p>
    <w:p>
      <w:pPr>
        <w:pStyle w:val="Heading2"/>
      </w:pPr>
      <w:r>
        <w:t>Introduction: The Twelve Pillars of AI-Augmented SDLC</w:t>
      </w:r>
    </w:p>
    <w:p>
      <w:r>
        <w:rPr>
          <w:b w:val="0"/>
        </w:rPr>
        <w:t xml:space="preserve">1.  </w:t>
      </w:r>
      <w:r>
        <w:rPr>
          <w:b/>
        </w:rPr>
        <w:t>VS Code as Home Base</w:t>
      </w:r>
      <w:r>
        <w:rPr>
          <w:b w:val="0"/>
        </w:rPr>
      </w:r>
    </w:p>
    <w:p>
      <w:r>
        <w:rPr>
          <w:b w:val="0"/>
        </w:rPr>
        <w:t xml:space="preserve">2.  </w:t>
      </w:r>
      <w:r>
        <w:rPr>
          <w:b/>
        </w:rPr>
        <w:t>Documentation as Code</w:t>
      </w:r>
      <w:r>
        <w:rPr>
          <w:b w:val="0"/>
        </w:rPr>
      </w:r>
    </w:p>
    <w:p>
      <w:r>
        <w:rPr>
          <w:b w:val="0"/>
        </w:rPr>
        <w:t xml:space="preserve">3.  </w:t>
      </w:r>
      <w:r>
        <w:rPr>
          <w:b/>
        </w:rPr>
        <w:t>Diagrams as Code</w:t>
      </w:r>
      <w:r>
        <w:rPr>
          <w:b w:val="0"/>
        </w:rPr>
      </w:r>
    </w:p>
    <w:p>
      <w:r>
        <w:rPr>
          <w:b w:val="0"/>
        </w:rPr>
        <w:t xml:space="preserve">4.  </w:t>
      </w:r>
      <w:r>
        <w:rPr>
          <w:b/>
        </w:rPr>
        <w:t>Agent-Generated Artifacts</w:t>
      </w:r>
      <w:r>
        <w:rPr>
          <w:b w:val="0"/>
        </w:rPr>
      </w:r>
    </w:p>
    <w:p>
      <w:r>
        <w:rPr>
          <w:b w:val="0"/>
        </w:rPr>
        <w:t xml:space="preserve">5.  </w:t>
      </w:r>
      <w:r>
        <w:rPr>
          <w:b/>
        </w:rPr>
        <w:t>Git Version Control</w:t>
      </w:r>
      <w:r>
        <w:rPr>
          <w:b w:val="0"/>
        </w:rPr>
      </w:r>
    </w:p>
    <w:p>
      <w:r>
        <w:rPr>
          <w:b w:val="0"/>
        </w:rPr>
        <w:t xml:space="preserve">6.  </w:t>
      </w:r>
      <w:r>
        <w:rPr>
          <w:b/>
        </w:rPr>
        <w:t>AI Governance</w:t>
      </w:r>
      <w:r>
        <w:rPr>
          <w:b w:val="0"/>
        </w:rPr>
      </w:r>
    </w:p>
    <w:p>
      <w:r>
        <w:rPr>
          <w:b w:val="0"/>
        </w:rPr>
        <w:t xml:space="preserve">7.  </w:t>
      </w:r>
      <w:r>
        <w:rPr>
          <w:b/>
        </w:rPr>
        <w:t>AI Planning Intelligence</w:t>
      </w:r>
      <w:r>
        <w:rPr>
          <w:b w:val="0"/>
        </w:rPr>
      </w:r>
    </w:p>
    <w:p>
      <w:r>
        <w:rPr>
          <w:b w:val="0"/>
        </w:rPr>
        <w:t xml:space="preserve">8.  </w:t>
      </w:r>
      <w:r>
        <w:rPr>
          <w:b/>
        </w:rPr>
        <w:t>Change Management</w:t>
      </w:r>
      <w:r>
        <w:rPr>
          <w:b w:val="0"/>
        </w:rPr>
      </w:r>
    </w:p>
    <w:p>
      <w:r>
        <w:rPr>
          <w:b w:val="0"/>
        </w:rPr>
        <w:t xml:space="preserve">9.  </w:t>
      </w:r>
      <w:r>
        <w:rPr>
          <w:b/>
        </w:rPr>
        <w:t>Context Management</w:t>
      </w:r>
      <w:r>
        <w:rPr>
          <w:b w:val="0"/>
        </w:rPr>
      </w:r>
    </w:p>
    <w:p>
      <w:r>
        <w:rPr>
          <w:b w:val="0"/>
        </w:rPr>
        <w:t xml:space="preserve">10. </w:t>
      </w:r>
      <w:r>
        <w:rPr>
          <w:b/>
        </w:rPr>
        <w:t>Jira Integration</w:t>
      </w:r>
      <w:r>
        <w:rPr>
          <w:b w:val="0"/>
        </w:rPr>
      </w:r>
    </w:p>
    <w:p>
      <w:r>
        <w:rPr>
          <w:b w:val="0"/>
        </w:rPr>
        <w:t xml:space="preserve">11. </w:t>
      </w:r>
      <w:r>
        <w:rPr>
          <w:b/>
        </w:rPr>
        <w:t>Prompt Engineering</w:t>
      </w:r>
      <w:r>
        <w:rPr>
          <w:b w:val="0"/>
        </w:rPr>
      </w:r>
    </w:p>
    <w:p>
      <w:r>
        <w:rPr>
          <w:b w:val="0"/>
        </w:rPr>
        <w:t xml:space="preserve">12. </w:t>
      </w:r>
      <w:r>
        <w:rPr>
          <w:b/>
        </w:rPr>
        <w:t>Audit &amp; Governance</w:t>
      </w:r>
      <w:r>
        <w:rPr>
          <w:b w:val="0"/>
        </w:rPr>
      </w:r>
    </w:p>
    <w:p>
      <w:pPr>
        <w:pStyle w:val="Heading2"/>
      </w:pPr>
      <w:r>
        <w:t>Pillar 1: VS Code as Home Base</w:t>
      </w:r>
    </w:p>
    <w:p>
      <w:r>
        <w:rPr>
          <w:b w:val="0"/>
        </w:rPr>
      </w:r>
      <w:r>
        <w:rPr>
          <w:b/>
        </w:rPr>
        <w:t>One environment for everything: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Gemini Code Assist</w:t>
      </w:r>
      <w:r>
        <w:rPr>
          <w:b w:val="0"/>
        </w:rPr>
        <w:t xml:space="preserve"> – AI pair programmer in the editor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Slash Commands</w:t>
      </w:r>
      <w:r>
        <w:rPr>
          <w:b w:val="0"/>
        </w:rPr>
        <w:t xml:space="preserve"> – `/prd-discover`, `/epic-split`, `/arch-design`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Integrated Terminal</w:t>
      </w:r>
      <w:r>
        <w:rPr>
          <w:b w:val="0"/>
        </w:rPr>
        <w:t xml:space="preserve"> – Gemini CLI - Run agents directly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Git Integration</w:t>
      </w:r>
      <w:r>
        <w:rPr>
          <w:b w:val="0"/>
        </w:rPr>
        <w:t xml:space="preserve"> – Commit, push, PR without leaving the IDE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Jira Integration</w:t>
      </w:r>
      <w:r>
        <w:rPr>
          <w:b w:val="0"/>
        </w:rPr>
        <w:t xml:space="preserve"> – Sync without leaving the IDE</w:t>
      </w:r>
    </w:p>
    <w:p>
      <w:pPr>
        <w:pStyle w:val="Heading2"/>
      </w:pPr>
      <w:r>
        <w:t>Pillar 2: Documentation as Code</w:t>
      </w:r>
    </w:p>
    <w:p>
      <w:r>
        <w:rPr>
          <w:b w:val="0"/>
        </w:rPr>
      </w:r>
      <w:r>
        <w:rPr>
          <w:b/>
        </w:rPr>
        <w:t>Everything that describes the system lives in Git, as text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`.md` files</w:t>
      </w:r>
      <w:r>
        <w:rPr>
          <w:b w:val="0"/>
        </w:rPr>
        <w:t xml:space="preserve"> – Markdown for all documentation (PRD, Epics, Stories, ADRs) perfect for AI to read and write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Version Controlled</w:t>
      </w:r>
      <w:r>
        <w:rPr>
          <w:b w:val="0"/>
        </w:rPr>
        <w:t xml:space="preserve"> – Changes tracked, reviewable in PRs, rollback possible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`.gemini/STYLEGUIDE.md`</w:t>
      </w:r>
      <w:r>
        <w:rPr>
          <w:b w:val="0"/>
        </w:rPr>
        <w:t xml:space="preserve"> – Teaches AI assistants about project conventions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Content Generation</w:t>
      </w:r>
      <w:r>
        <w:rPr>
          <w:b w:val="0"/>
        </w:rPr>
        <w:t xml:space="preserve"> – AI generated code usingPython libraries (`python-pptx`, `python-docx`, `WeasyPrint`) automate artifact creation (Slides, Reports, PDFs)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Live Integration</w:t>
      </w:r>
      <w:r>
        <w:rPr>
          <w:b w:val="0"/>
        </w:rPr>
        <w:t xml:space="preserve"> – Inject real-time data from databases (Jira, SQL) into docs using `Pandas` + `Jinja2` templates</w:t>
      </w:r>
    </w:p>
    <w:p>
      <w:pPr>
        <w:pStyle w:val="Heading2"/>
      </w:pPr>
      <w:r>
        <w:t>Pillar 3: Diagrams as Code</w:t>
      </w:r>
    </w:p>
    <w:p>
      <w:r>
        <w:rPr>
          <w:b w:val="0"/>
        </w:rPr>
        <w:t xml:space="preserve">Visuals are </w:t>
      </w:r>
      <w:r>
        <w:rPr>
          <w:b/>
        </w:rPr>
        <w:t>generated from text</w:t>
      </w:r>
      <w:r>
        <w:rPr>
          <w:b w:val="0"/>
        </w:rPr>
        <w:t>, not drawn manually: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Journeys, State Diagrams, Flowcharts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 (C4), Python Diagrams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Structure, Infrastructure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Data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Entity-Relationship Diagrams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APIs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UI, Client SDKs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Logic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 (Sequence)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 interactions &amp; Protocol flows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Planning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 (Gantt)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Timelines &amp; Roadmaps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Brainstorming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 (Mindmap)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Requirements &amp; Topic Visualization</w:t>
            </w:r>
          </w:p>
        </w:tc>
      </w:tr>
    </w:tbl>
    <w:p>
      <w:pPr>
        <w:pStyle w:val="Heading2"/>
      </w:pPr>
      <w:r>
        <w:t>Pillar 4: Agent-Generated Artifacts</w:t>
      </w:r>
    </w:p>
    <w:p>
      <w:r>
        <w:rPr>
          <w:b w:val="0"/>
        </w:rPr>
        <w:t xml:space="preserve">Outputs are </w:t>
      </w:r>
      <w:r>
        <w:rPr>
          <w:b/>
        </w:rPr>
        <w:t>created by AI Agents</w:t>
      </w:r>
      <w:r>
        <w:rPr>
          <w:b w:val="0"/>
        </w:rPr>
        <w:t xml:space="preserve">, not written from scratch. They are engineered by layering </w:t>
      </w:r>
      <w:r>
        <w:rPr>
          <w:b/>
        </w:rPr>
        <w:t>AI Capabilities</w:t>
      </w:r>
      <w:r>
        <w:rPr>
          <w:b w:val="0"/>
        </w:rPr>
        <w:t xml:space="preserve"> on top of </w:t>
      </w:r>
      <w:r>
        <w:rPr>
          <w:b/>
        </w:rPr>
        <w:t>Modern Engineering Standards</w:t>
      </w:r>
      <w:r>
        <w:rPr>
          <w:b w:val="0"/>
        </w:rPr>
        <w:t>.</w:t>
      </w:r>
    </w:p>
    <w:p>
      <w:pPr>
        <w:pStyle w:val="Heading3"/>
      </w:pPr>
      <w:r>
        <w:t>Key Prompt Engineering Techniques: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"Critical Friend" Persona</w:t>
      </w:r>
      <w:r>
        <w:rPr>
          <w:b w:val="0"/>
        </w:rPr>
        <w:t>: Agents don't just obey; they challenge assumptions and potential risks (e.g., "This design lacks error handling").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Chain-of-Thought (CoT)</w:t>
      </w:r>
      <w:r>
        <w:rPr>
          <w:b w:val="0"/>
        </w:rPr>
        <w:t>: Prompts force the AI to "think step-by-step" before generating code, reducing hallucinations.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Standards Injection</w:t>
      </w:r>
      <w:r>
        <w:rPr>
          <w:b w:val="0"/>
        </w:rPr>
        <w:t>: Every prompt automatically receives `{{STANDARDS_AND_GUIDELINES}}` (the `STYLEGUIDE.md`), ensuring strict adherence to project conventions.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Context-Aware Output</w:t>
      </w:r>
      <w:r>
        <w:rPr>
          <w:b w:val="0"/>
        </w:rPr>
        <w:t>: Agents generate specific formats (Mermaid, Gherkin, JSON) ready for the next stage of the pipeline.</w:t>
      </w:r>
    </w:p>
    <w:p>
      <w:pPr>
        <w:pStyle w:val="Heading3"/>
      </w:pPr>
      <w:r>
        <w:t>Universal Engineering Standards Enforced: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Planning</w:t>
      </w:r>
      <w:r>
        <w:rPr>
          <w:b w:val="0"/>
        </w:rPr>
        <w:t xml:space="preserve">: </w:t>
      </w:r>
      <w:r>
        <w:rPr>
          <w:b/>
        </w:rPr>
        <w:t>SPIDR</w:t>
      </w:r>
      <w:r>
        <w:rPr>
          <w:b w:val="0"/>
        </w:rPr>
        <w:t xml:space="preserve"> Decomposition, </w:t>
      </w:r>
      <w:r>
        <w:rPr>
          <w:b/>
        </w:rPr>
        <w:t>Vertical Slicing</w:t>
      </w:r>
      <w:r>
        <w:rPr>
          <w:b w:val="0"/>
        </w:rPr>
        <w:t xml:space="preserve">, </w:t>
      </w:r>
      <w:r>
        <w:rPr>
          <w:b/>
        </w:rPr>
        <w:t>INVEST</w:t>
      </w:r>
      <w:r>
        <w:rPr>
          <w:b w:val="0"/>
        </w:rPr>
        <w:t xml:space="preserve"> Criteria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Requirements</w:t>
      </w:r>
      <w:r>
        <w:rPr>
          <w:b w:val="0"/>
        </w:rPr>
        <w:t xml:space="preserve">: </w:t>
      </w:r>
      <w:r>
        <w:rPr>
          <w:b/>
        </w:rPr>
        <w:t>Gherkin</w:t>
      </w:r>
      <w:r>
        <w:rPr>
          <w:b w:val="0"/>
        </w:rPr>
        <w:t xml:space="preserve"> (Given-When-Then), </w:t>
      </w:r>
      <w:r>
        <w:rPr>
          <w:b/>
        </w:rPr>
        <w:t>Behavior-Driven Development</w:t>
      </w:r>
      <w:r>
        <w:rPr>
          <w:b w:val="0"/>
        </w:rPr>
        <w:t xml:space="preserve"> (BDD)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Design</w:t>
      </w:r>
      <w:r>
        <w:rPr>
          <w:b w:val="0"/>
        </w:rPr>
        <w:t xml:space="preserve">: </w:t>
      </w:r>
      <w:r>
        <w:rPr>
          <w:b/>
        </w:rPr>
        <w:t>C4 Model</w:t>
      </w:r>
      <w:r>
        <w:rPr>
          <w:b w:val="0"/>
        </w:rPr>
        <w:t xml:space="preserve"> (Context, Containers, Components), </w:t>
      </w:r>
      <w:r>
        <w:rPr>
          <w:b/>
        </w:rPr>
        <w:t>12-Column Grid</w:t>
      </w:r>
      <w:r>
        <w:rPr>
          <w:b w:val="0"/>
        </w:rPr>
        <w:t xml:space="preserve">, </w:t>
      </w:r>
      <w:r>
        <w:rPr>
          <w:b/>
        </w:rPr>
        <w:t>Nielsen's Heuristics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Quality</w:t>
      </w:r>
      <w:r>
        <w:rPr>
          <w:b w:val="0"/>
        </w:rPr>
        <w:t xml:space="preserve">: </w:t>
      </w:r>
      <w:r>
        <w:rPr>
          <w:b/>
        </w:rPr>
        <w:t>Chaos Engineering</w:t>
      </w:r>
      <w:r>
        <w:rPr>
          <w:b w:val="0"/>
        </w:rPr>
        <w:t xml:space="preserve"> (Chaos Mesh), </w:t>
      </w:r>
      <w:r>
        <w:rPr>
          <w:b/>
        </w:rPr>
        <w:t>Contract Testing</w:t>
      </w:r>
      <w:r>
        <w:rPr>
          <w:b w:val="0"/>
        </w:rPr>
        <w:t xml:space="preserve"> (Pact), </w:t>
      </w:r>
      <w:r>
        <w:rPr>
          <w:b/>
        </w:rPr>
        <w:t>Blast Radius Analysis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Visuals</w:t>
      </w:r>
      <w:r>
        <w:rPr>
          <w:b w:val="0"/>
        </w:rPr>
        <w:t xml:space="preserve">: </w:t>
      </w:r>
      <w:r>
        <w:rPr>
          <w:b/>
        </w:rPr>
        <w:t>Mermaid.js</w:t>
      </w:r>
      <w:r>
        <w:rPr>
          <w:b w:val="0"/>
        </w:rPr>
        <w:t xml:space="preserve"> (Flowcharts, Sequence, State Diagrams)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Slash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Requirements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PRD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`/prd-discover`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PRD from stakeholder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Elaboration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Epic Decomposition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`/epic-split`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Epics using SPIDR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Elaboration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Epic Elaboration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`/epic-elaborate`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CRUD, State, Edge cases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Elaboration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Story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`/story-gen`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Jira-ready User Stories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 Design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UX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`/ux-personas`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Personas, Wireframes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Interfaces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`/interface-discover`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Context diagram, Interface catalog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Interfaces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`/interface-spec`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Detailed interface specs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`/arch-design`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C4, DBML, OpenAPI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Implementation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 Governance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`/code-review`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Static analysis + AI review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Plan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`/test-plan`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plans, unit/E2E stubs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Simulation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`/simulate-persona`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 edge cases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Resilience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`/load-test`, `/chaos-test`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 scripts, chaos scenarios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`/interface-test`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 tests from specs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Integration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Integration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`/ci-check`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Release readiness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Planning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Planning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`/dep-discover`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Dependency map, health report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Planning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Change Mgmt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`/impact-assess`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Impact assessment report</w:t>
            </w:r>
          </w:p>
        </w:tc>
      </w:tr>
    </w:tbl>
    <w:p>
      <w:pPr>
        <w:pStyle w:val="Heading2"/>
      </w:pPr>
      <w:r>
        <w:t>Pillar 5: Git Version Control</w:t>
      </w:r>
    </w:p>
    <w:p>
      <w:r>
        <w:rPr>
          <w:b w:val="0"/>
        </w:rPr>
      </w:r>
      <w:r>
        <w:rPr>
          <w:b/>
        </w:rPr>
        <w:t>Git is the single source of truth: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All artifacts in one repo</w:t>
      </w:r>
      <w:r>
        <w:rPr>
          <w:b w:val="0"/>
        </w:rPr>
        <w:t xml:space="preserve"> – Docs, diagrams, code, and tests together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Pull Request workflow</w:t>
      </w:r>
      <w:r>
        <w:rPr>
          <w:b w:val="0"/>
        </w:rPr>
        <w:t xml:space="preserve"> – Every change is reviewed (by humans AND AI)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Full history</w:t>
      </w:r>
      <w:r>
        <w:rPr>
          <w:b w:val="0"/>
        </w:rPr>
        <w:t xml:space="preserve"> – Roll back any document to any point in time</w:t>
      </w:r>
    </w:p>
    <w:p>
      <w:pPr>
        <w:pStyle w:val="Heading2"/>
      </w:pPr>
      <w:r>
        <w:t>Pillar 6: AI Governance</w:t>
      </w:r>
    </w:p>
    <w:p>
      <w:r>
        <w:rPr>
          <w:b w:val="0"/>
        </w:rPr>
      </w:r>
      <w:r>
        <w:rPr>
          <w:b/>
        </w:rPr>
        <w:t>Built-in safeguards — no guidelines to memorize: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Guardrails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PII detection, hallucination prevention, output limits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Human-in-the-Loop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VS Code</w:t>
            </w:r>
            <w:r>
              <w:rPr>
                <w:sz w:val="20"/>
              </w:rPr>
              <w:t xml:space="preserve">: Accept/Reject diffs before file changes apply. </w:t>
            </w:r>
            <w:r>
              <w:rPr>
                <w:b/>
                <w:sz w:val="20"/>
              </w:rPr>
              <w:t>Agents</w:t>
            </w:r>
            <w:r>
              <w:rPr>
                <w:sz w:val="20"/>
              </w:rPr>
              <w:t>: Preview before saves.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Human-in-the-Loop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VS Code</w:t>
            </w:r>
            <w:r>
              <w:rPr>
                <w:sz w:val="20"/>
              </w:rPr>
              <w:t xml:space="preserve">: Accept/Reject diffs before file changes apply. </w:t>
            </w:r>
            <w:r>
              <w:rPr>
                <w:b/>
                <w:sz w:val="20"/>
              </w:rPr>
              <w:t>Agents</w:t>
            </w:r>
            <w:r>
              <w:rPr>
                <w:sz w:val="20"/>
              </w:rPr>
              <w:t>: Preview before saves.</w:t>
            </w:r>
          </w:p>
        </w:tc>
      </w:tr>
    </w:tbl>
    <w:p>
      <w:pPr>
        <w:pStyle w:val="Heading2"/>
      </w:pPr>
      <w:r>
        <w:t>Pillar 7: AI Planning Intelligence</w:t>
      </w:r>
    </w:p>
    <w:p>
      <w:r>
        <w:rPr>
          <w:b w:val="0"/>
        </w:rPr>
      </w:r>
      <w:r>
        <w:rPr>
          <w:b/>
        </w:rPr>
        <w:t>Transforms static Jira backlogs into dynamic, self-organizing delivery plans.</w:t>
      </w:r>
      <w:r>
        <w:rPr>
          <w:b w:val="0"/>
        </w:rPr>
      </w:r>
    </w:p>
    <w:p>
      <w:r>
        <w:rPr>
          <w:b w:val="0"/>
        </w:rPr>
        <w:t xml:space="preserve">This agent proactively manages the </w:t>
      </w:r>
      <w:r>
        <w:rPr>
          <w:b/>
        </w:rPr>
        <w:t>invisible connections</w:t>
      </w:r>
      <w:r>
        <w:rPr>
          <w:b w:val="0"/>
        </w:rPr>
        <w:t xml:space="preserve"> between tickets—catching missed dependencies, sequence errors, and integration gaps—by continuously analyzing the backlog graph in real-time.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Analyzes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Parses backlog exports (JSON/Text)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Discovers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Infers dependencies via NLP (Regex/Keywords)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Suggests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Proposes dependency links for human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Sequences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Calculates optimal build phases (Topological Sort)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Alerts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Highlights blocked items in Console (🔴/🟡/🟢)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Predicts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Identifies Critical Path &amp; Circular Dependencies</w:t>
            </w:r>
          </w:p>
        </w:tc>
      </w:tr>
    </w:tbl>
    <w:p>
      <w:r>
        <w:rPr>
          <w:b w:val="0"/>
        </w:rPr>
      </w:r>
      <w:r>
        <w:rPr>
          <w:b/>
        </w:rPr>
        <w:t>Key Insight:</w:t>
      </w:r>
      <w:r>
        <w:rPr>
          <w:b w:val="0"/>
        </w:rPr>
        <w:t xml:space="preserve"> This is Jira-centric — planning happens in Jira, not VS Code.</w:t>
      </w:r>
    </w:p>
    <w:p>
      <w:pPr>
        <w:pStyle w:val="Heading2"/>
      </w:pPr>
      <w:r>
        <w:t>Pillar 8: Change Management</w:t>
      </w:r>
    </w:p>
    <w:p>
      <w:r>
        <w:rPr>
          <w:b w:val="0"/>
        </w:rPr>
      </w:r>
      <w:r>
        <w:rPr>
          <w:b/>
        </w:rPr>
        <w:t>What-If Impact Assessment before any change: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Change Type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AI Assesses Impact 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PRD, Epics, Stories, Architecture, Timeline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Modify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Which artifacts need updates? How much rework?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Remove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 becomes orphaned? What's affected downstream?</w:t>
            </w:r>
          </w:p>
        </w:tc>
      </w:tr>
    </w:tbl>
    <w:p>
      <w:pPr>
        <w:pStyle w:val="Heading2"/>
      </w:pPr>
      <w:r>
        <w:t>Pillar 9: Context Management (Getting the Best from AI)</w:t>
      </w:r>
    </w:p>
    <w:p>
      <w:r>
        <w:rPr>
          <w:b w:val="0"/>
        </w:rPr>
        <w:t>AI models can only process a limited amount of text at once (the "context window"). Even with 1-2 million tokens, you can't fit everything—so strategic context management is essential.</w:t>
      </w:r>
    </w:p>
    <w:p>
      <w:pPr>
        <w:pStyle w:val="Heading3"/>
      </w:pPr>
      <w:r>
        <w:t>The 4-Layer Context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What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Tool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 Pre-Process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Summarize bulk docs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Before 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NotebookLM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2. Chunk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Hierarchical index → summary → 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During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structuring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3. Context Drawer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Explicitly include/exclude 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During coding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 Assist UI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4. Caching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Reuse common context (STYLEGUIDE, glossary)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Key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Progressive Disclosure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Start with summaries, load details on demand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Reference Linking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to docs instead of embedding full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Semantic Chunking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metadata (ID, summary, keywords) to chunks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Task-Specific Assembly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Match context to the type of work</w:t>
            </w:r>
          </w:p>
        </w:tc>
      </w:tr>
    </w:tbl>
    <w:p>
      <w:pPr>
        <w:pStyle w:val="Heading3"/>
      </w:pPr>
      <w:r>
        <w:t>Session State Management</w:t>
      </w:r>
    </w:p>
    <w:p>
      <w:r>
        <w:rPr>
          <w:b w:val="0"/>
        </w:rPr>
        <w:t>For multi-session work (PRDs, Epics spanning days/weeks), the framework includes `SessionStateManager`: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Tracks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Session Log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 used, tools run, outcomes, open questions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Entity Registry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Domain entities discovered (CRUD, states)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Resumption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Where user left off, next steps</w:t>
            </w:r>
          </w:p>
        </w:tc>
      </w:tr>
    </w:tbl>
    <w:p>
      <w:r>
        <w:rPr>
          <w:b w:val="0"/>
        </w:rPr>
      </w:r>
      <w:r>
        <w:rPr>
          <w:b/>
        </w:rPr>
        <w:t>Implementation:</w:t>
      </w:r>
      <w:r>
        <w:rPr>
          <w:b w:val="0"/>
        </w:rPr>
        <w:t xml:space="preserve"> `standards/session_state_manager.py`</w:t>
      </w:r>
    </w:p>
    <w:p>
      <w:r>
        <w:rPr>
          <w:b w:val="0"/>
        </w:rPr>
      </w:r>
      <w:r>
        <w:rPr>
          <w:b/>
        </w:rPr>
        <w:t>Design Details:</w:t>
      </w:r>
      <w:r>
        <w:rPr>
          <w:b w:val="0"/>
        </w:rPr>
        <w:t xml:space="preserve"> `ai-agent-recommendation-and-workflow.md`</w:t>
      </w:r>
    </w:p>
    <w:p>
      <w:pPr>
        <w:pStyle w:val="Heading2"/>
      </w:pPr>
      <w:r>
        <w:t>Pillar 10: Jira Integration</w:t>
      </w:r>
    </w:p>
    <w:p>
      <w:r>
        <w:rPr>
          <w:b w:val="0"/>
        </w:rPr>
      </w:r>
      <w:r>
        <w:rPr>
          <w:b/>
        </w:rPr>
        <w:t>Bi-directional sync between Markdown artifacts and Jira tickets: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Traceability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Sync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Markdown docs auto-create Jira tickets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Link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PRD -&gt; Epic -&gt; Story -&gt; Test links maintained automatically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Jira API Call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Create Epic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`POST /rest/api/3/issue` (type: Epic)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Epic decomposition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Create Story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`POST /rest/api/3/issue` (type: Story)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story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Link to Parent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`POST /rest/api/3/issueLink`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 Story → Epic → PRD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Update Status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`PUT /rest/api/3/issue/{id}/transitions`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 status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Add Attachment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`POST /rest/api/3/issue/{id}/attachments`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Attach Gherkin, diagrams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Sync Description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`PUT /rest/api/3/issue/{id}`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from markdown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Read Issue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`GET /rest/api/3/issue/{id}`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Sync back to 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Search Issues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`GET /rest/api/3/search` (JQL)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 related items</w:t>
            </w:r>
          </w:p>
        </w:tc>
      </w:tr>
    </w:tbl>
    <w:p>
      <w:pPr>
        <w:pStyle w:val="Heading2"/>
      </w:pPr>
      <w:r>
        <w:t>Detailed Workflow: Requirements</w:t>
      </w:r>
    </w:p>
    <w:p>
      <w:pPr>
        <w:pStyle w:val="Heading3"/>
      </w:pPr>
      <w:r>
        <w:t>The 3-Layer Framework</w:t>
      </w:r>
    </w:p>
    <w:p>
      <w:r>
        <w:rPr>
          <w:b w:val="0"/>
        </w:rPr>
        <w:t>Requirements are organized into 3 interlocking layers: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Layer 1: Strategic Vision</w:t>
      </w:r>
      <w:r>
        <w:rPr>
          <w:b w:val="0"/>
        </w:rPr>
        <w:t xml:space="preserve"> - Outcomes not features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Layer 2: Logic &amp; Design</w:t>
      </w:r>
      <w:r>
        <w:rPr>
          <w:b w:val="0"/>
        </w:rPr>
        <w:t xml:space="preserve"> - Functional flows, user experience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Layer 3: Technical Foundation</w:t>
      </w:r>
      <w:r>
        <w:rPr>
          <w:b w:val="0"/>
        </w:rPr>
        <w:t xml:space="preserve"> - Non-functional requirements, data integrity</w:t>
      </w:r>
    </w:p>
    <w:p>
      <w:pPr>
        <w:pStyle w:val="Heading3"/>
      </w:pPr>
      <w:r>
        <w:t>The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Artifact 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Layer 1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Requirements Document (PRD)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Layer 2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Epic Definitions &amp; User Stories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 + Gherkin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Layer 2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Wireframes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PNG/Excalidraw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Layer 3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ADRs, Diagrams</w:t>
            </w:r>
          </w:p>
        </w:tc>
      </w:tr>
    </w:tbl>
    <w:p>
      <w:pPr>
        <w:pStyle w:val="Heading3"/>
      </w:pPr>
      <w:r>
        <w:t>The AI Workflow</w:t>
      </w:r>
    </w:p>
    <w:p>
      <w:r>
        <w:rPr>
          <w:b w:val="0"/>
        </w:rPr>
      </w:r>
      <w:r>
        <w:rPr>
          <w:b/>
        </w:rPr>
        <w:t>Inputs:</w:t>
      </w:r>
      <w:r>
        <w:rPr>
          <w:b w:val="0"/>
        </w:rPr>
        <w:t xml:space="preserve"> Stakeholder docs, Meeting transcripts, Brainstorming sessions</w:t>
      </w:r>
    </w:p>
    <w:p>
      <w:r>
        <w:rPr>
          <w:b w:val="0"/>
        </w:rPr>
      </w:r>
      <w:r>
        <w:rPr>
          <w:b/>
        </w:rPr>
        <w:t>AI Actions:</w:t>
      </w:r>
      <w:r>
        <w:rPr>
          <w:b w:val="0"/>
        </w:rPr>
        <w:t xml:space="preserve"> NotebookLM synthesizes → AI extracts epics → AI generates Gherkin → AI creates wireframes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  <w:t xml:space="preserve"> Structured PRD, Epic docs with acceptance criteria, UX flows</w:t>
      </w:r>
    </w:p>
    <w:p>
      <w:pPr>
        <w:pStyle w:val="Heading3"/>
      </w:pPr>
      <w:r>
        <w:t>The States of Information</w:t>
      </w:r>
    </w:p>
    <w:p>
      <w:r>
        <w:rPr>
          <w:b w:val="0"/>
        </w:rPr>
      </w:r>
      <w:r>
        <w:rPr>
          <w:b/>
        </w:rPr>
        <w:t>How AI processes information in 3 states: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(Solid) Documentation – NotebookLM: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Summarizes existing docs, finds conflicts, extracts topics</w:t>
      </w:r>
    </w:p>
    <w:p>
      <w:pPr>
        <w:pStyle w:val="ListBullet"/>
      </w:pPr>
      <w:r>
        <w:rPr>
          <w:b w:val="0"/>
        </w:rPr>
        <w:t xml:space="preserve">  Includes regulatory docs, SOPs, legacy code summaries, database schemas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(Liquid) Conversation – AI Transcription: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Meeting transcripts captured by AI</w:t>
      </w:r>
    </w:p>
    <w:p>
      <w:pPr>
        <w:pStyle w:val="ListBullet"/>
      </w:pPr>
      <w:r>
        <w:rPr>
          <w:b w:val="0"/>
        </w:rPr>
        <w:t xml:space="preserve">  AI synthesis of stakeholder discussions (from transcripts)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(Gas) Unspoken Ideas – AI Brainstorming: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Edge case stress-testing, persona simulation</w:t>
      </w:r>
    </w:p>
    <w:p>
      <w:pPr>
        <w:pStyle w:val="ListBullet"/>
      </w:pPr>
      <w:r>
        <w:rPr>
          <w:b w:val="0"/>
        </w:rPr>
        <w:t xml:space="preserve">  Mind mapping, form-filling, BDD/Gherkin translation</w:t>
      </w:r>
    </w:p>
    <w:p>
      <w:pPr>
        <w:pStyle w:val="ListBullet"/>
      </w:pPr>
      <w:r>
        <w:rPr>
          <w:b w:val="0"/>
        </w:rPr>
        <w:t xml:space="preserve">  Requirements traceability automation</w:t>
      </w:r>
    </w:p>
    <w:p>
      <w:r>
        <w:rPr>
          <w:b w:val="0"/>
        </w:rPr>
        <w:t>---</w:t>
      </w:r>
    </w:p>
    <w:p>
      <w:pPr>
        <w:pStyle w:val="Heading2"/>
      </w:pPr>
      <w:r>
        <w:t>Detailed Workflow: Epic Decomposition</w:t>
      </w:r>
    </w:p>
    <w:p>
      <w:pPr>
        <w:pStyle w:val="Heading3"/>
      </w:pPr>
      <w:r>
        <w:t>The Framework: Vertical Slicing + SPIDR</w:t>
      </w:r>
    </w:p>
    <w:p>
      <w:r>
        <w:rPr>
          <w:b w:val="0"/>
        </w:rPr>
      </w:r>
      <w:r>
        <w:rPr>
          <w:b/>
        </w:rPr>
        <w:t>Two types of epics: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Business Epics:</w:t>
      </w:r>
      <w:r>
        <w:rPr>
          <w:b w:val="0"/>
        </w:rPr>
        <w:t xml:space="preserve"> User-facing capability that delivers end-to-end value (from PRD functional requirements)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Enabler Epics:</w:t>
      </w:r>
      <w:r>
        <w:rPr>
          <w:b w:val="0"/>
        </w:rPr>
        <w:t xml:space="preserve"> Infrastructure or services needed to support business epics (from Architecture Hub)</w:t>
      </w:r>
    </w:p>
    <w:p>
      <w:r>
        <w:rPr>
          <w:b w:val="0"/>
        </w:rPr>
      </w:r>
      <w:r>
        <w:rPr>
          <w:b/>
        </w:rPr>
        <w:t>Vertical Slicing Rule: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Every epic cuts through all layers: </w:t>
      </w:r>
      <w:r>
        <w:rPr>
          <w:b/>
        </w:rPr>
        <w:t>UI → API → Database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Why for AI:</w:t>
      </w:r>
      <w:r>
        <w:rPr>
          <w:b w:val="0"/>
        </w:rPr>
        <w:t xml:space="preserve"> Provides complete context for code generation (user click → data persistence)</w:t>
      </w:r>
    </w:p>
    <w:p>
      <w:r>
        <w:rPr>
          <w:b w:val="0"/>
        </w:rPr>
      </w:r>
      <w:r>
        <w:rPr>
          <w:b/>
        </w:rPr>
        <w:t>SPIDR Splitting Patterns: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Spike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Unknowns need research first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"Evaluate payment gateways"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Path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Happy path vs. error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"Submit claim" vs. "Handle rejection"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Interface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Different platforms/complexities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"Mobile checkout" vs. "Web checkout"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Data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Different data sources/types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"Import CSV" vs. "API sync"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Rules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Complex business logic splits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"Simple quote" vs. "Multi-car quote"</w:t>
            </w:r>
          </w:p>
        </w:tc>
      </w:tr>
    </w:tbl>
    <w:p>
      <w:r>
        <w:rPr>
          <w:b w:val="0"/>
        </w:rPr>
      </w:r>
      <w:r>
        <w:rPr>
          <w:b/>
        </w:rPr>
        <w:t>Quality Gate: INVEST Check</w:t>
      </w:r>
      <w:r>
        <w:rPr>
          <w:b w:val="0"/>
        </w:rPr>
      </w:r>
    </w:p>
    <w:p>
      <w:r>
        <w:rPr>
          <w:b w:val="0"/>
        </w:rPr>
        <w:t>Each epic is validated: Independent, Negotiable, Valuable, Estimable, Small, Testable</w:t>
      </w:r>
    </w:p>
    <w:p>
      <w:pPr>
        <w:pStyle w:val="Heading3"/>
      </w:pPr>
      <w:r>
        <w:t>The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Storage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 Document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Scope, Success metrics, Dependencies, Story themes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`docs/epics/epic-*.md`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 Acceptance Criteria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Gherkin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High-level acceptance criteria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Inside epic doc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Jira Epic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Jira ticket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Synced from doc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Jira (linked to PRD)</w:t>
            </w:r>
          </w:p>
        </w:tc>
      </w:tr>
    </w:tbl>
    <w:p>
      <w:pPr>
        <w:pStyle w:val="Heading3"/>
      </w:pPr>
      <w:r>
        <w:t>The AI Workflow</w:t>
      </w:r>
    </w:p>
    <w:p>
      <w:r>
        <w:rPr>
          <w:b w:val="0"/>
        </w:rPr>
      </w:r>
      <w:r>
        <w:rPr>
          <w:b/>
        </w:rPr>
        <w:t>Inputs:</w:t>
      </w:r>
      <w:r>
        <w:rPr>
          <w:b w:val="0"/>
        </w:rPr>
        <w:t xml:space="preserve"> PRD (functional requirements) + Architecture Hub (technical constraints)</w:t>
      </w:r>
    </w:p>
    <w:p>
      <w:r>
        <w:rPr>
          <w:b w:val="0"/>
        </w:rPr>
      </w:r>
      <w:r>
        <w:rPr>
          <w:b/>
        </w:rPr>
        <w:t>AI Actions:</w:t>
      </w:r>
      <w:r>
        <w:rPr>
          <w:b w:val="0"/>
        </w:rPr>
      </w:r>
    </w:p>
    <w:p>
      <w:r>
        <w:rPr>
          <w:b w:val="0"/>
        </w:rPr>
        <w:t>1. Analyze PRD outcomes → Propose candidate epics (Business + Enabler)</w:t>
      </w:r>
    </w:p>
    <w:p>
      <w:r>
        <w:rPr>
          <w:b w:val="0"/>
        </w:rPr>
        <w:t>2. Generate scope definition (In Scope / Out of Scope) for review</w:t>
      </w:r>
    </w:p>
    <w:p>
      <w:r>
        <w:rPr>
          <w:b w:val="0"/>
        </w:rPr>
        <w:t>3. Validate vertical slice (check epic spans UI/API/DB)</w:t>
      </w:r>
    </w:p>
    <w:p>
      <w:r>
        <w:rPr>
          <w:b w:val="0"/>
        </w:rPr>
        <w:t>4. Extract dependencies (flag enabler epics required first)</w:t>
      </w:r>
    </w:p>
    <w:p>
      <w:r>
        <w:rPr>
          <w:b w:val="0"/>
        </w:rPr>
        <w:t>5. Sync to Jira with traceability links to PRD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  <w:t xml:space="preserve"> Epic documents with vertical scope, Jira epics with linked PRD sections</w:t>
      </w:r>
    </w:p>
    <w:p>
      <w:r>
        <w:rPr>
          <w:b w:val="0"/>
        </w:rPr>
      </w:r>
      <w:r>
        <w:rPr>
          <w:b/>
        </w:rPr>
        <w:t>Live Jira Sync:</w:t>
      </w:r>
      <w:r>
        <w:rPr>
          <w:b w:val="0"/>
        </w:rPr>
        <w:t xml:space="preserve"> Epic docs (markdown) ↔ Jira epics (bi-directional, auto-creates traceability links)</w:t>
      </w:r>
    </w:p>
    <w:p>
      <w:pPr>
        <w:pStyle w:val="Heading2"/>
      </w:pPr>
      <w:r>
        <w:t>Detailed Workflow: User Story Elaboration</w:t>
      </w:r>
    </w:p>
    <w:p>
      <w:pPr>
        <w:pStyle w:val="Heading3"/>
      </w:pPr>
      <w:r>
        <w:t>The Framework: Epic to Stories</w:t>
      </w:r>
    </w:p>
    <w:p>
      <w:r>
        <w:rPr>
          <w:b w:val="0"/>
        </w:rPr>
      </w:r>
      <w:r>
        <w:rPr>
          <w:b/>
        </w:rPr>
        <w:t>Story Decomposition: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Break epic into small vertical slices (each = 1-3 days of work)</w:t>
      </w:r>
    </w:p>
    <w:p>
      <w:pPr>
        <w:pStyle w:val="ListBullet"/>
      </w:pPr>
      <w:r>
        <w:rPr>
          <w:b w:val="0"/>
        </w:rPr>
        <w:t xml:space="preserve">  Each story delivers testable, end-to-end value (UI → API → DB)</w:t>
      </w:r>
    </w:p>
    <w:p>
      <w:r>
        <w:rPr>
          <w:b w:val="0"/>
        </w:rPr>
      </w:r>
      <w:r>
        <w:rPr>
          <w:b/>
        </w:rPr>
        <w:t>Decomposition Steps:</w:t>
      </w:r>
      <w:r>
        <w:rPr>
          <w:b w:val="0"/>
        </w:rPr>
      </w:r>
    </w:p>
    <w:p>
      <w:r>
        <w:rPr>
          <w:b w:val="0"/>
        </w:rPr>
        <w:t>1. Map the user journey for the epic</w:t>
      </w:r>
    </w:p>
    <w:p>
      <w:r>
        <w:rPr>
          <w:b w:val="0"/>
        </w:rPr>
        <w:t>2. Identify each distinct step or action</w:t>
      </w:r>
    </w:p>
    <w:p>
      <w:r>
        <w:rPr>
          <w:b w:val="0"/>
        </w:rPr>
        <w:t>3. Turn each step into a story</w:t>
      </w:r>
    </w:p>
    <w:p>
      <w:r>
        <w:rPr>
          <w:b w:val="0"/>
        </w:rPr>
        <w:t>4. Validate using INVEST criteria (Independent, Negotiable, Valuable, Estimable, Small, Testable)</w:t>
      </w:r>
    </w:p>
    <w:p>
      <w:r>
        <w:rPr>
          <w:b w:val="0"/>
        </w:rPr>
      </w:r>
      <w:r>
        <w:rPr>
          <w:b/>
        </w:rPr>
        <w:t>Story Planning Session:</w:t>
      </w:r>
      <w:r>
        <w:rPr>
          <w:b w:val="0"/>
        </w:rPr>
      </w:r>
    </w:p>
    <w:p>
      <w:r>
        <w:rPr>
          <w:b w:val="0"/>
        </w:rPr>
        <w:t>1. Define the user need in one sentence</w:t>
      </w:r>
    </w:p>
    <w:p>
      <w:r>
        <w:rPr>
          <w:b w:val="0"/>
        </w:rPr>
        <w:t>2. List business rules and constraints</w:t>
      </w:r>
    </w:p>
    <w:p>
      <w:r>
        <w:rPr>
          <w:b w:val="0"/>
        </w:rPr>
        <w:t>3. Create concrete examples of how it works</w:t>
      </w:r>
    </w:p>
    <w:p>
      <w:r>
        <w:rPr>
          <w:b w:val="0"/>
        </w:rPr>
        <w:t>4. Convert examples into Gherkin scenarios</w:t>
      </w:r>
    </w:p>
    <w:p>
      <w:pPr>
        <w:pStyle w:val="Heading3"/>
      </w:pPr>
      <w:r>
        <w:t>The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Generated By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 Ticket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context for dev +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scaffolded / Human refined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Gherkin ACs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`.feature` 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Executable specifications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from examples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E2E Test Stub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Playwright `.spec.ts`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automation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from Gherkin + Wireframes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Implementation Checklist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Files, APIs, functions to modify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from Architecture Hub</w:t>
            </w:r>
          </w:p>
        </w:tc>
      </w:tr>
    </w:tbl>
    <w:p>
      <w:r>
        <w:rPr>
          <w:b w:val="0"/>
        </w:rPr>
      </w:r>
      <w:r>
        <w:rPr>
          <w:b/>
        </w:rPr>
        <w:t>Story Structure (5 Sections):</w:t>
      </w:r>
      <w:r>
        <w:rPr>
          <w:b w:val="0"/>
        </w:rPr>
      </w:r>
    </w:p>
    <w:p>
      <w:r>
        <w:rPr>
          <w:b w:val="0"/>
        </w:rPr>
        <w:t xml:space="preserve">1. </w:t>
      </w:r>
      <w:r>
        <w:rPr>
          <w:b/>
        </w:rPr>
        <w:t>Context Links:</w:t>
      </w:r>
      <w:r>
        <w:rPr>
          <w:b w:val="0"/>
        </w:rPr>
        <w:t xml:space="preserve"> Epic, PRD, API contracts, Data models, Wireframes</w:t>
      </w:r>
    </w:p>
    <w:p>
      <w:r>
        <w:rPr>
          <w:b w:val="0"/>
        </w:rPr>
        <w:t xml:space="preserve">2. </w:t>
      </w:r>
      <w:r>
        <w:rPr>
          <w:b/>
        </w:rPr>
        <w:t>Gherkin ACs:</w:t>
      </w:r>
      <w:r>
        <w:rPr>
          <w:b w:val="0"/>
        </w:rPr>
        <w:t xml:space="preserve"> Given/When/Then scenarios</w:t>
      </w:r>
    </w:p>
    <w:p>
      <w:r>
        <w:rPr>
          <w:b w:val="0"/>
        </w:rPr>
        <w:t xml:space="preserve">3. </w:t>
      </w:r>
      <w:r>
        <w:rPr>
          <w:b/>
        </w:rPr>
        <w:t>Technical Brief:</w:t>
      </w:r>
      <w:r>
        <w:rPr>
          <w:b w:val="0"/>
        </w:rPr>
        <w:t xml:space="preserve"> Files to modify, API endpoints, Environment vars</w:t>
      </w:r>
    </w:p>
    <w:p>
      <w:r>
        <w:rPr>
          <w:b w:val="0"/>
        </w:rPr>
        <w:t xml:space="preserve">4. </w:t>
      </w:r>
      <w:r>
        <w:rPr>
          <w:b/>
        </w:rPr>
        <w:t>AI Collaboration Plan:</w:t>
      </w:r>
      <w:r>
        <w:rPr>
          <w:b w:val="0"/>
        </w:rPr>
        <w:t xml:space="preserve"> Step-by-step AI generation instructions</w:t>
      </w:r>
    </w:p>
    <w:p>
      <w:r>
        <w:rPr>
          <w:b w:val="0"/>
        </w:rPr>
        <w:t xml:space="preserve">5. </w:t>
      </w:r>
      <w:r>
        <w:rPr>
          <w:b/>
        </w:rPr>
        <w:t>Manual Validation:</w:t>
      </w:r>
      <w:r>
        <w:rPr>
          <w:b w:val="0"/>
        </w:rPr>
        <w:t xml:space="preserve"> UI aesthetics, accessibility checks</w:t>
      </w:r>
    </w:p>
    <w:p>
      <w:pPr>
        <w:pStyle w:val="Heading3"/>
      </w:pPr>
      <w:r>
        <w:t>The AI Workflow</w:t>
      </w:r>
    </w:p>
    <w:p>
      <w:r>
        <w:rPr>
          <w:b w:val="0"/>
        </w:rPr>
      </w:r>
      <w:r>
        <w:rPr>
          <w:b/>
        </w:rPr>
        <w:t>Inputs: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Parent Epic</w:t>
      </w:r>
    </w:p>
    <w:p>
      <w:pPr>
        <w:pStyle w:val="ListBullet"/>
      </w:pPr>
      <w:r>
        <w:rPr>
          <w:b w:val="0"/>
        </w:rPr>
        <w:t>Architecture Hub (API contracts, data models)</w:t>
      </w:r>
    </w:p>
    <w:p>
      <w:pPr>
        <w:pStyle w:val="ListBullet"/>
      </w:pPr>
      <w:r>
        <w:rPr>
          <w:b w:val="0"/>
        </w:rPr>
        <w:t>UX Design Hub (wireframes for this story's screens)</w:t>
      </w:r>
    </w:p>
    <w:p>
      <w:r>
        <w:rPr>
          <w:b w:val="0"/>
        </w:rPr>
      </w:r>
      <w:r>
        <w:rPr>
          <w:b/>
        </w:rPr>
        <w:t>AI Actions:</w:t>
      </w:r>
      <w:r>
        <w:rPr>
          <w:b w:val="0"/>
        </w:rPr>
      </w:r>
    </w:p>
    <w:p>
      <w:r>
        <w:rPr>
          <w:b w:val="0"/>
        </w:rPr>
        <w:t>1. Generate story ticket structure with context links pre-populated</w:t>
      </w:r>
    </w:p>
    <w:p>
      <w:r>
        <w:rPr>
          <w:b w:val="0"/>
        </w:rPr>
        <w:t>2. Convert business examples to Gherkin Given/When/Then scenarios</w:t>
      </w:r>
    </w:p>
    <w:p>
      <w:r>
        <w:rPr>
          <w:b w:val="0"/>
        </w:rPr>
        <w:t>3. Extract implementation details from Architecture Hub (API endpoints, data fields, files)</w:t>
      </w:r>
    </w:p>
    <w:p>
      <w:r>
        <w:rPr>
          <w:b w:val="0"/>
        </w:rPr>
        <w:t>4. Generate Playwright test stub using Gherkin + Wireframes for semantic selectors</w:t>
      </w:r>
    </w:p>
    <w:p>
      <w:r>
        <w:rPr>
          <w:b w:val="0"/>
        </w:rPr>
        <w:t>5. Sync to Jira with all artifacts linked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Jira story (ready for development)</w:t>
      </w:r>
    </w:p>
    <w:p>
      <w:pPr>
        <w:pStyle w:val="ListBullet"/>
      </w:pPr>
      <w:r>
        <w:rPr>
          <w:b w:val="0"/>
        </w:rPr>
        <w:t>Gherkin `.feature` file</w:t>
      </w:r>
    </w:p>
    <w:p>
      <w:pPr>
        <w:pStyle w:val="ListBullet"/>
      </w:pPr>
      <w:r>
        <w:rPr>
          <w:b w:val="0"/>
        </w:rPr>
        <w:t>Playwright test stub (before code exists)</w:t>
      </w:r>
    </w:p>
    <w:p>
      <w:pPr>
        <w:pStyle w:val="ListBullet"/>
      </w:pPr>
      <w:r>
        <w:rPr>
          <w:b w:val="0"/>
        </w:rPr>
        <w:t>Implementation checklist</w:t>
      </w:r>
    </w:p>
    <w:p>
      <w:r>
        <w:rPr>
          <w:b w:val="0"/>
        </w:rPr>
      </w:r>
      <w:r>
        <w:rPr>
          <w:b/>
        </w:rPr>
        <w:t>Integration Points: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From Architecture:</w:t>
      </w:r>
      <w:r>
        <w:rPr>
          <w:b w:val="0"/>
        </w:rPr>
        <w:t xml:space="preserve"> API contracts → Technical brief, Data models → Test data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From UX:</w:t>
      </w:r>
      <w:r>
        <w:rPr>
          <w:b w:val="0"/>
        </w:rPr>
        <w:t xml:space="preserve"> Wireframes → Semantic selectors (`getByRole`), Flows → Test scenarios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To Testing:</w:t>
      </w:r>
      <w:r>
        <w:rPr>
          <w:b w:val="0"/>
        </w:rPr>
        <w:t xml:space="preserve"> Gherkin ACs → E2E tests (Dimension 4), Implementation plan → Unit tests (Dimension 2)</w:t>
      </w:r>
    </w:p>
    <w:p>
      <w:r>
        <w:rPr>
          <w:b w:val="0"/>
        </w:rPr>
      </w:r>
      <w:r>
        <w:rPr>
          <w:b/>
        </w:rPr>
        <w:t>Live Jira Sync:</w:t>
      </w:r>
      <w:r>
        <w:rPr>
          <w:b w:val="0"/>
        </w:rPr>
        <w:t xml:space="preserve"> Story docs ↔ Jira tickets (bi-directional, all context links auto-populated)</w:t>
      </w:r>
    </w:p>
    <w:p>
      <w:pPr>
        <w:pStyle w:val="Heading2"/>
      </w:pPr>
      <w:r>
        <w:t>Detailed Workflow: UX Design</w:t>
      </w:r>
    </w:p>
    <w:p>
      <w:pPr>
        <w:pStyle w:val="Heading3"/>
      </w:pPr>
      <w:r>
        <w:t>The Framework: 4-Step Workflow</w:t>
      </w:r>
    </w:p>
    <w:p>
      <w:r>
        <w:rPr>
          <w:b w:val="0"/>
        </w:rPr>
        <w:t xml:space="preserve">1.  </w:t>
      </w:r>
      <w:r>
        <w:rPr>
          <w:b/>
        </w:rPr>
        <w:t>Flow Mapping:</w:t>
      </w:r>
      <w:r>
        <w:rPr>
          <w:b w:val="0"/>
        </w:rPr>
        <w:t xml:space="preserve"> Complete user journey (Happy Path + 3 Sad Paths)</w:t>
      </w:r>
    </w:p>
    <w:p>
      <w:r>
        <w:rPr>
          <w:b w:val="0"/>
        </w:rPr>
        <w:t xml:space="preserve">2.  </w:t>
      </w:r>
      <w:r>
        <w:rPr>
          <w:b/>
        </w:rPr>
        <w:t>3-Screen Solution:</w:t>
      </w:r>
      <w:r>
        <w:rPr>
          <w:b w:val="0"/>
        </w:rPr>
        <w:t xml:space="preserve"> Key screens optimized for minimum clicks</w:t>
      </w:r>
    </w:p>
    <w:p>
      <w:r>
        <w:rPr>
          <w:b w:val="0"/>
        </w:rPr>
        <w:t xml:space="preserve">3.  </w:t>
      </w:r>
      <w:r>
        <w:rPr>
          <w:b/>
        </w:rPr>
        <w:t>Heuristic Evaluation:</w:t>
      </w:r>
      <w:r>
        <w:rPr>
          <w:b w:val="0"/>
        </w:rPr>
        <w:t xml:space="preserve"> Nielsen's 10 principles (rated 1-5)</w:t>
      </w:r>
    </w:p>
    <w:p>
      <w:r>
        <w:rPr>
          <w:b w:val="0"/>
        </w:rPr>
        <w:t xml:space="preserve">4.  </w:t>
      </w:r>
      <w:r>
        <w:rPr>
          <w:b/>
        </w:rPr>
        <w:t>Persona Stress-Test:</w:t>
      </w:r>
      <w:r>
        <w:rPr>
          <w:b w:val="0"/>
        </w:rPr>
        <w:t xml:space="preserve"> Simulate users to find friction points</w:t>
      </w:r>
    </w:p>
    <w:p>
      <w:pPr>
        <w:pStyle w:val="Heading3"/>
      </w:pPr>
      <w:r>
        <w:t>The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User Journey Maps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 `journey`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Emotional arc of 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User Flow Diagrams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 `flowchart`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Logical steps and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Wireframes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PNG/Excalidraw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 layout (Mid-Fi)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State Diagrams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 `stateDiagram`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Screen states (Loading, Error, etc.)</w:t>
            </w:r>
          </w:p>
        </w:tc>
      </w:tr>
    </w:tbl>
    <w:p>
      <w:pPr>
        <w:pStyle w:val="Heading3"/>
      </w:pPr>
      <w:r>
        <w:t>The AI Workflow</w:t>
      </w:r>
    </w:p>
    <w:p>
      <w:r>
        <w:rPr>
          <w:b w:val="0"/>
        </w:rPr>
      </w:r>
      <w:r>
        <w:rPr>
          <w:b/>
        </w:rPr>
        <w:t>Inputs:</w:t>
      </w:r>
      <w:r>
        <w:rPr>
          <w:b w:val="0"/>
        </w:rPr>
        <w:t xml:space="preserve"> All Epics + PRD + Personas (loaded simultaneously)</w:t>
      </w:r>
    </w:p>
    <w:p>
      <w:r>
        <w:rPr>
          <w:b w:val="0"/>
        </w:rPr>
      </w:r>
      <w:r>
        <w:rPr>
          <w:b/>
        </w:rPr>
        <w:t>AI Actions:</w:t>
      </w:r>
      <w:r>
        <w:rPr>
          <w:b w:val="0"/>
        </w:rPr>
        <w:t xml:space="preserve"> Maps flows → Generates wireframes → Evaluates heuristics → Tests with personas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  <w:t xml:space="preserve"> User Journeys, Flow Diagrams, Wireframes, State Diagrams</w:t>
      </w:r>
    </w:p>
    <w:p>
      <w:pPr>
        <w:pStyle w:val="Heading3"/>
      </w:pPr>
      <w:r>
        <w:t>System-Wide UX (The Holistic Advantage)</w:t>
      </w:r>
    </w:p>
    <w:p>
      <w:r>
        <w:rPr>
          <w:b w:val="0"/>
        </w:rPr>
      </w:r>
      <w:r>
        <w:rPr>
          <w:b/>
        </w:rPr>
        <w:t>The AI Capability: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Information Architecture:</w:t>
      </w:r>
      <w:r>
        <w:rPr>
          <w:b w:val="0"/>
        </w:rPr>
        <w:t xml:space="preserve"> Consistent navigation across all features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Cross-Epic Flows:</w:t>
      </w:r>
      <w:r>
        <w:rPr>
          <w:b w:val="0"/>
        </w:rPr>
        <w:t xml:space="preserve"> Identifies connections (e.g., "Order Tracking" links to "Checkout")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Design System:</w:t>
      </w:r>
      <w:r>
        <w:rPr>
          <w:b w:val="0"/>
        </w:rPr>
        <w:t xml:space="preserve"> Reusable components used consistently</w:t>
      </w:r>
    </w:p>
    <w:p>
      <w:r>
        <w:rPr>
          <w:b w:val="0"/>
        </w:rPr>
      </w:r>
      <w:r>
        <w:rPr>
          <w:b/>
        </w:rPr>
        <w:t>The Result:</w:t>
      </w:r>
      <w:r>
        <w:rPr>
          <w:b w:val="0"/>
        </w:rPr>
        <w:t xml:space="preserve"> Cohesive, conflict-free UX in one shot.</w:t>
      </w:r>
    </w:p>
    <w:p>
      <w:pPr>
        <w:pStyle w:val="Heading2"/>
      </w:pPr>
      <w:r>
        <w:t>Detailed Workflow: Architecture</w:t>
      </w:r>
    </w:p>
    <w:p>
      <w:pPr>
        <w:pStyle w:val="Heading3"/>
      </w:pPr>
      <w:r>
        <w:t>The Framework</w:t>
      </w:r>
    </w:p>
    <w:p>
      <w:r>
        <w:rPr>
          <w:b w:val="0"/>
        </w:rPr>
        <w:t>The Architecture Hub is a centralized, version-controlled repository of technical contracts covering: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WHAT:</w:t>
      </w:r>
      <w:r>
        <w:rPr>
          <w:b w:val="0"/>
        </w:rPr>
        <w:t xml:space="preserve"> Diagrams (visual understanding)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HOW:</w:t>
      </w:r>
      <w:r>
        <w:rPr>
          <w:b w:val="0"/>
        </w:rPr>
        <w:t xml:space="preserve"> API Contracts + Data Models (implementation contracts)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SAFE/SCALABLE:</w:t>
      </w:r>
      <w:r>
        <w:rPr>
          <w:b w:val="0"/>
        </w:rPr>
        <w:t xml:space="preserve"> IAM, Governance, Resiliency (for later)</w:t>
      </w:r>
    </w:p>
    <w:p>
      <w:pPr>
        <w:pStyle w:val="Heading3"/>
      </w:pPr>
      <w:r>
        <w:t>The Outputs - Pillar #1: The 4 Types of Diagrams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Diagram 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System Structure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C4 Model (Mermaid)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High-level logical blocks (App, API, 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Cloud Anatomy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Diagrams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Physical resources (GCP Cloud Run, Firestore)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Data Structure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Entity-Relationship Diagrams (tables, relationships)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Logic Flow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Sequence Diagrams (Mermaid)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Step-by-step service interactions</w:t>
            </w:r>
          </w:p>
        </w:tc>
      </w:tr>
    </w:tbl>
    <w:p>
      <w:pPr>
        <w:pStyle w:val="Heading3"/>
      </w:pPr>
      <w:r>
        <w:t>The AI Workflow</w:t>
      </w:r>
    </w:p>
    <w:p>
      <w:r>
        <w:rPr>
          <w:b w:val="0"/>
        </w:rPr>
      </w:r>
      <w:r>
        <w:rPr>
          <w:b/>
        </w:rPr>
        <w:t>Inputs:</w:t>
      </w:r>
      <w:r>
        <w:rPr>
          <w:b w:val="0"/>
        </w:rPr>
        <w:t xml:space="preserve"> PRD + Architecture requirements + Standards, Guidelines and Patterns</w:t>
      </w:r>
    </w:p>
    <w:p>
      <w:r>
        <w:rPr>
          <w:b w:val="0"/>
        </w:rPr>
      </w:r>
      <w:r>
        <w:rPr>
          <w:b/>
        </w:rPr>
        <w:t>AI Actions:</w:t>
      </w:r>
      <w:r>
        <w:rPr>
          <w:b w:val="0"/>
        </w:rPr>
        <w:t xml:space="preserve"> Reads prompt-hub/ARCH_001-004 → Generates diagrams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  <w:t xml:space="preserve"> Mermaid (C4, Sequence), DBML (ERD), Python code (Infrastructure diagrams)</w:t>
      </w:r>
    </w:p>
    <w:p>
      <w:pPr>
        <w:pStyle w:val="Heading3"/>
      </w:pPr>
      <w:r>
        <w:t>API Contracts</w:t>
      </w:r>
    </w:p>
    <w:p>
      <w:pPr>
        <w:pStyle w:val="ListBullet"/>
      </w:pPr>
      <w:r>
        <w:rPr>
          <w:b w:val="0"/>
        </w:rPr>
        <w:t xml:space="preserve">  Machine-readable specifications: OpenAPI (REST), .proto files (gRPC)</w:t>
      </w:r>
    </w:p>
    <w:p>
      <w:pPr>
        <w:pStyle w:val="Heading3"/>
      </w:pPr>
      <w:r>
        <w:t>Data Models &amp; Schemas</w:t>
      </w:r>
    </w:p>
    <w:p>
      <w:pPr>
        <w:pStyle w:val="ListBullet"/>
      </w:pPr>
      <w:r>
        <w:rPr>
          <w:b w:val="0"/>
        </w:rPr>
        <w:t xml:space="preserve">  Database schemas (Cloud SQL), Firestore models, JSON schemas (message queues)</w:t>
      </w:r>
    </w:p>
    <w:p>
      <w:pPr>
        <w:pStyle w:val="Heading3"/>
      </w:pPr>
      <w:r>
        <w:t>The AI Workflow</w:t>
      </w:r>
    </w:p>
    <w:p>
      <w:r>
        <w:rPr>
          <w:b w:val="0"/>
        </w:rPr>
      </w:r>
      <w:r>
        <w:rPr>
          <w:b/>
        </w:rPr>
        <w:t>Inputs:</w:t>
      </w:r>
      <w:r>
        <w:rPr>
          <w:b w:val="0"/>
        </w:rPr>
        <w:t xml:space="preserve"> PRD + Architecture requirements</w:t>
      </w:r>
    </w:p>
    <w:p>
      <w:r>
        <w:rPr>
          <w:b w:val="0"/>
        </w:rPr>
      </w:r>
      <w:r>
        <w:rPr>
          <w:b/>
        </w:rPr>
        <w:t>AI Actions:</w:t>
      </w:r>
      <w:r>
        <w:rPr>
          <w:b w:val="0"/>
        </w:rPr>
        <w:t xml:space="preserve"> Uses prompt-hub/ARCH_002-003 → Generates contracts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  <w:t xml:space="preserve"> OpenAPI YAML files, DBML schemas, JSON Schema definitions</w:t>
      </w:r>
    </w:p>
    <w:p>
      <w:pPr>
        <w:pStyle w:val="Heading3"/>
      </w:pPr>
      <w:r>
        <w:t>The SAFE/SCALABLE: Decisions &amp; Infrastructure</w:t>
      </w:r>
    </w:p>
    <w:p>
      <w:r>
        <w:rPr>
          <w:b w:val="0"/>
        </w:rPr>
      </w:r>
      <w:r>
        <w:rPr>
          <w:b/>
        </w:rPr>
        <w:t>Architecture is not just diagrams—it's decisions and deployment code.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AI Action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ADRs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Records *why* a decision was made (e.g., "Use Postgres vs. Spanner")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`/arch-decide`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Markdown ADRs (Madr format)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IaC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Defines physical infrastructure (Cloud Run, VPCs, IAM)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`/arch-infra`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Terraform / Pulumi / YAML</w:t>
            </w:r>
          </w:p>
        </w:tc>
      </w:tr>
    </w:tbl>
    <w:p>
      <w:r>
        <w:rPr>
          <w:b w:val="0"/>
        </w:rPr>
      </w:r>
      <w:r>
        <w:rPr>
          <w:b/>
        </w:rPr>
        <w:t>Comprehensive Base: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The </w:t>
      </w:r>
      <w:r>
        <w:rPr>
          <w:b/>
        </w:rPr>
        <w:t>WHAT</w:t>
      </w:r>
      <w:r>
        <w:rPr>
          <w:b w:val="0"/>
        </w:rPr>
        <w:t xml:space="preserve"> (Diagrams)</w:t>
      </w:r>
    </w:p>
    <w:p>
      <w:pPr>
        <w:pStyle w:val="ListBullet"/>
      </w:pPr>
      <w:r>
        <w:rPr>
          <w:b w:val="0"/>
        </w:rPr>
        <w:t xml:space="preserve">  The </w:t>
      </w:r>
      <w:r>
        <w:rPr>
          <w:b/>
        </w:rPr>
        <w:t>HOW</w:t>
      </w:r>
      <w:r>
        <w:rPr>
          <w:b w:val="0"/>
        </w:rPr>
        <w:t xml:space="preserve"> (API &amp; Data)</w:t>
      </w:r>
    </w:p>
    <w:p>
      <w:pPr>
        <w:pStyle w:val="ListBullet"/>
      </w:pPr>
      <w:r>
        <w:rPr>
          <w:b w:val="0"/>
        </w:rPr>
        <w:t xml:space="preserve">  The </w:t>
      </w:r>
      <w:r>
        <w:rPr>
          <w:b/>
        </w:rPr>
        <w:t>WHY</w:t>
      </w:r>
      <w:r>
        <w:rPr>
          <w:b w:val="0"/>
        </w:rPr>
        <w:t xml:space="preserve"> (ADRs)</w:t>
      </w:r>
    </w:p>
    <w:p>
      <w:pPr>
        <w:pStyle w:val="ListBullet"/>
      </w:pPr>
      <w:r>
        <w:rPr>
          <w:b w:val="0"/>
        </w:rPr>
        <w:t xml:space="preserve">  The </w:t>
      </w:r>
      <w:r>
        <w:rPr>
          <w:b/>
        </w:rPr>
        <w:t>WHERE</w:t>
      </w:r>
      <w:r>
        <w:rPr>
          <w:b w:val="0"/>
        </w:rPr>
        <w:t xml:space="preserve"> (IaC)</w:t>
      </w:r>
    </w:p>
    <w:p>
      <w:pPr>
        <w:pStyle w:val="Heading2"/>
      </w:pPr>
      <w:r>
        <w:t>Detailed Workflow: Interfaces</w:t>
      </w:r>
    </w:p>
    <w:p>
      <w:pPr>
        <w:pStyle w:val="Heading3"/>
      </w:pPr>
      <w:r>
        <w:t>AI Discovers, Documents, and Tests Interfaces</w:t>
      </w:r>
    </w:p>
    <w:p>
      <w:r>
        <w:rPr>
          <w:b w:val="0"/>
        </w:rPr>
        <w:t>All system connections must be discovered, documented, tested, and tracked.</w:t>
      </w:r>
    </w:p>
    <w:p>
      <w:pPr>
        <w:pStyle w:val="Heading3"/>
      </w:pPr>
      <w:r>
        <w:t>The 4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What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AI Command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 Context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Visual map of ALL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PRD/Architecture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`/interface-discover`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C4 Context Diagram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2. Catalog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 inventory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Epic Decomposition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`/interface-discover`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Interface Catalog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3. Specification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Detailed per-interface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Story/Architecture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`/interface-spec`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INT-*.md specs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4. Testing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Contract tests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`/interface-test`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Pact/pandera tests</w:t>
            </w:r>
          </w:p>
        </w:tc>
      </w:tr>
    </w:tbl>
    <w:p>
      <w:pPr>
        <w:pStyle w:val="Heading3"/>
      </w:pPr>
      <w:r>
        <w:t>Protection Patterns (Architecture Defense)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Anti-Corruption Layer (ACL)</w:t>
      </w:r>
      <w:r>
        <w:rPr>
          <w:b w:val="0"/>
        </w:rPr>
        <w:t>: Isolates your clean domain model from messy external systems using Adapters/Translators.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Strangler Fig Pattern</w:t>
      </w:r>
      <w:r>
        <w:rPr>
          <w:b w:val="0"/>
        </w:rPr>
        <w:t>: Strategy for migrating legacy systems by gradually replacing functionality with new microservices behind a routing facade.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Circuit Breaker</w:t>
      </w:r>
      <w:r>
        <w:rPr>
          <w:b w:val="0"/>
        </w:rPr>
        <w:t>: Prevents cascading failures when external dependencies go down.</w:t>
      </w:r>
    </w:p>
    <w:p>
      <w:r>
        <w:rPr>
          <w:b w:val="0"/>
        </w:rPr>
        <w:t>---</w:t>
      </w:r>
    </w:p>
    <w:p>
      <w:pPr>
        <w:pStyle w:val="Heading3"/>
      </w:pPr>
      <w:r>
        <w:t>Interface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Protocol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API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In/Out/Both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REST, gRPC, SOAP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HTTPS, HTTP/2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File - Inbound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receive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SFTP pickup, S3 drop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SFTP, S3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File - Outbound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send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SFTP push, S3 upload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SFTP, S3, FTP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Event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Publish/Subscribe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Pub/Sub, Kafka, webhooks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Various</w:t>
            </w:r>
          </w:p>
        </w:tc>
      </w:tr>
    </w:tbl>
    <w:p>
      <w:pPr>
        <w:pStyle w:val="Heading3"/>
      </w:pPr>
      <w:r>
        <w:t>AI Workflow</w:t>
      </w:r>
    </w:p>
    <w:p>
      <w:r>
        <w:rPr>
          <w:b w:val="0"/>
        </w:rPr>
        <w:t xml:space="preserve">1. 🤖 </w:t>
      </w:r>
      <w:r>
        <w:rPr>
          <w:b/>
        </w:rPr>
        <w:t>Discover:</w:t>
      </w:r>
      <w:r>
        <w:rPr>
          <w:b w:val="0"/>
        </w:rPr>
        <w:t xml:space="preserve"> Parse PRD/code → Generate Context Diagram + Catalog</w:t>
      </w:r>
    </w:p>
    <w:p>
      <w:r>
        <w:rPr>
          <w:b w:val="0"/>
        </w:rPr>
        <w:t xml:space="preserve">2. 🤖 </w:t>
      </w:r>
      <w:r>
        <w:rPr>
          <w:b/>
        </w:rPr>
        <w:t>Specify:</w:t>
      </w:r>
      <w:r>
        <w:rPr>
          <w:b w:val="0"/>
        </w:rPr>
        <w:t xml:space="preserve"> Generate detailed specs (endpoints, schemas, mapping, errors)</w:t>
      </w:r>
    </w:p>
    <w:p>
      <w:r>
        <w:rPr>
          <w:b w:val="0"/>
        </w:rPr>
        <w:t xml:space="preserve">3. 🤖 </w:t>
      </w:r>
      <w:r>
        <w:rPr>
          <w:b/>
        </w:rPr>
        <w:t>Test:</w:t>
      </w:r>
      <w:r>
        <w:rPr>
          <w:b w:val="0"/>
        </w:rPr>
        <w:t xml:space="preserve"> Generate contract tests, schema validation, mocks</w:t>
      </w:r>
    </w:p>
    <w:p>
      <w:r>
        <w:rPr>
          <w:b w:val="0"/>
        </w:rPr>
      </w:r>
      <w:r>
        <w:rPr>
          <w:b/>
        </w:rPr>
        <w:t>HITL:</w:t>
      </w:r>
      <w:r>
        <w:rPr>
          <w:b w:val="0"/>
        </w:rPr>
        <w:t xml:space="preserve"> Interface specs reviewed before implementation</w:t>
      </w:r>
    </w:p>
    <w:p>
      <w:pPr>
        <w:pStyle w:val="Heading2"/>
      </w:pPr>
      <w:r>
        <w:t>Detailed Workflow: Implementation (The Context-Driven Developer)</w:t>
      </w:r>
    </w:p>
    <w:p>
      <w:pPr>
        <w:pStyle w:val="Heading3"/>
      </w:pPr>
      <w:r>
        <w:t>1. The Framework: AI-Paired Workflow</w:t>
      </w:r>
    </w:p>
    <w:p>
      <w:r>
        <w:rPr>
          <w:b w:val="0"/>
        </w:rPr>
      </w:r>
      <w:r>
        <w:rPr>
          <w:b/>
        </w:rPr>
        <w:t>Philosophy:</w:t>
      </w:r>
      <w:r>
        <w:rPr>
          <w:b w:val="0"/>
        </w:rPr>
        <w:t xml:space="preserve"> Context-Driven Development (The "Prompt Package" Approach)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Shift:</w:t>
      </w:r>
      <w:r>
        <w:rPr>
          <w:b w:val="0"/>
        </w:rPr>
        <w:t xml:space="preserve"> Developer moves from "Code Author" to "Reviewer &amp; Architect"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Input:</w:t>
      </w:r>
      <w:r>
        <w:rPr>
          <w:b w:val="0"/>
        </w:rPr>
        <w:t xml:space="preserve"> Not just a text story, but a pre-assembled context packet (The Prompt Package)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Environment: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Development: VS Code + Gemini Code Assist (Chat, Inline, Agent Mode, Code Review)</w:t>
      </w:r>
    </w:p>
    <w:p>
      <w:pPr>
        <w:pStyle w:val="ListBullet"/>
      </w:pPr>
      <w:r>
        <w:rPr>
          <w:b w:val="0"/>
        </w:rPr>
        <w:t>Deployment: Gemini CLI (Cloud Run `/deploy`, Vertex AI MLOps)</w:t>
      </w:r>
    </w:p>
    <w:p>
      <w:pPr>
        <w:pStyle w:val="Heading3"/>
      </w:pPr>
      <w:r>
        <w:t>2. The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 Suite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 tests + E2E Stubs (Playwright)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CI (Vitest/Playwright)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Source Code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Implementation matching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Linter + Peer Review + Gemini Code 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Deployed Service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 Run / Cloud Functions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 CLI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Pull Request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Context-linked PR 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summarizer</w:t>
            </w:r>
          </w:p>
        </w:tc>
      </w:tr>
    </w:tbl>
    <w:p>
      <w:pPr>
        <w:pStyle w:val="Heading3"/>
      </w:pPr>
      <w:r>
        <w:t>3. The AI Workflow</w:t>
      </w:r>
    </w:p>
    <w:p>
      <w:r>
        <w:rPr>
          <w:b w:val="0"/>
        </w:rPr>
      </w:r>
      <w:r>
        <w:rPr>
          <w:b/>
        </w:rPr>
        <w:t>Inputs:</w:t>
      </w:r>
      <w:r>
        <w:rPr>
          <w:b w:val="0"/>
        </w:rPr>
        <w:t xml:space="preserve"> The Prompt Package (Jira Story + Wireframes + API Contracts + Data Models)</w:t>
      </w:r>
    </w:p>
    <w:p>
      <w:r>
        <w:rPr>
          <w:b w:val="0"/>
        </w:rPr>
      </w:r>
      <w:r>
        <w:rPr>
          <w:b/>
        </w:rPr>
        <w:t>AI Actions (Development Phase - Code Assist):</w:t>
      </w:r>
      <w:r>
        <w:rPr>
          <w:b w:val="0"/>
        </w:rPr>
      </w:r>
    </w:p>
    <w:p>
      <w:r>
        <w:rPr>
          <w:b w:val="0"/>
        </w:rPr>
        <w:t xml:space="preserve">1.  </w:t>
      </w:r>
      <w:r>
        <w:rPr>
          <w:b/>
        </w:rPr>
        <w:t>Scaffold:</w:t>
      </w:r>
      <w:r>
        <w:rPr>
          <w:b w:val="0"/>
        </w:rPr>
        <w:t xml:space="preserve"> Agent Mode creates file structure from Technical Brief</w:t>
      </w:r>
    </w:p>
    <w:p>
      <w:r>
        <w:rPr>
          <w:b w:val="0"/>
        </w:rPr>
        <w:t xml:space="preserve">2.  </w:t>
      </w:r>
      <w:r>
        <w:rPr>
          <w:b/>
        </w:rPr>
        <w:t>Test (Red):</w:t>
      </w:r>
      <w:r>
        <w:rPr>
          <w:b w:val="0"/>
        </w:rPr>
        <w:t xml:space="preserve"> Generate failing tests from Gherkin ACs</w:t>
      </w:r>
    </w:p>
    <w:p>
      <w:r>
        <w:rPr>
          <w:b w:val="0"/>
        </w:rPr>
        <w:t xml:space="preserve">3.  </w:t>
      </w:r>
      <w:r>
        <w:rPr>
          <w:b/>
        </w:rPr>
        <w:t>Code (Green):</w:t>
      </w:r>
      <w:r>
        <w:rPr>
          <w:b w:val="0"/>
        </w:rPr>
        <w:t xml:space="preserve"> Write code to pass tests using Design System</w:t>
      </w:r>
    </w:p>
    <w:p>
      <w:r>
        <w:rPr>
          <w:b w:val="0"/>
        </w:rPr>
        <w:t xml:space="preserve">4.  </w:t>
      </w:r>
      <w:r>
        <w:rPr>
          <w:b/>
        </w:rPr>
        <w:t>Refactor:</w:t>
      </w:r>
      <w:r>
        <w:rPr>
          <w:b w:val="0"/>
        </w:rPr>
        <w:t xml:space="preserve"> Optimize and clean up code</w:t>
      </w:r>
    </w:p>
    <w:p>
      <w:r>
        <w:rPr>
          <w:b w:val="0"/>
        </w:rPr>
      </w:r>
      <w:r>
        <w:rPr>
          <w:b/>
        </w:rPr>
        <w:t>AI Actions (Deployment Phase - CLI):</w:t>
      </w:r>
      <w:r>
        <w:rPr>
          <w:b w:val="0"/>
        </w:rPr>
      </w:r>
    </w:p>
    <w:p>
      <w:r>
        <w:rPr>
          <w:b w:val="0"/>
        </w:rPr>
        <w:t xml:space="preserve">5.  </w:t>
      </w:r>
      <w:r>
        <w:rPr>
          <w:b/>
        </w:rPr>
        <w:t>Deploy:</w:t>
      </w:r>
      <w:r>
        <w:rPr>
          <w:b w:val="0"/>
        </w:rPr>
        <w:t xml:space="preserve"> CLI `/deploy` command (Cloud Run/Functions)</w:t>
      </w:r>
    </w:p>
    <w:p>
      <w:r>
        <w:rPr>
          <w:b w:val="0"/>
        </w:rPr>
        <w:t xml:space="preserve">6.  </w:t>
      </w:r>
      <w:r>
        <w:rPr>
          <w:b/>
        </w:rPr>
        <w:t>MLOps:</w:t>
      </w:r>
      <w:r>
        <w:rPr>
          <w:b w:val="0"/>
        </w:rPr>
        <w:t xml:space="preserve"> Deploy models to Vertex AI (if applicable)</w:t>
      </w:r>
    </w:p>
    <w:p>
      <w:r>
        <w:rPr>
          <w:b w:val="0"/>
        </w:rPr>
      </w:r>
      <w:r>
        <w:rPr>
          <w:b/>
        </w:rPr>
        <w:t>Jira Sync:</w:t>
      </w:r>
      <w:r>
        <w:rPr>
          <w:b w:val="0"/>
        </w:rPr>
        <w:t xml:space="preserve"> Status updates, time logging, and PR linking</w:t>
      </w:r>
    </w:p>
    <w:p>
      <w:r>
        <w:rPr>
          <w:b w:val="0"/>
        </w:rPr>
        <w:t>---</w:t>
      </w:r>
    </w:p>
    <w:p>
      <w:pPr>
        <w:pStyle w:val="Heading2"/>
      </w:pPr>
      <w:r>
        <w:t>Detailed Workflow: Testing</w:t>
      </w:r>
    </w:p>
    <w:p>
      <w:pPr>
        <w:pStyle w:val="Heading3"/>
      </w:pPr>
      <w:r>
        <w:t>AI Generates, Tools Execute</w:t>
      </w:r>
    </w:p>
    <w:p>
      <w:r>
        <w:rPr>
          <w:b w:val="0"/>
        </w:rPr>
      </w:r>
      <w:r>
        <w:rPr>
          <w:b/>
        </w:rPr>
        <w:t>🤖 AI (Gemini) generates:</w:t>
      </w:r>
      <w:r>
        <w:rPr>
          <w:b w:val="0"/>
        </w:rPr>
        <w:t xml:space="preserve"> Test plans, test code, load scripts, chaos scenarios</w:t>
      </w:r>
    </w:p>
    <w:p>
      <w:r>
        <w:rPr>
          <w:b w:val="0"/>
        </w:rPr>
      </w:r>
      <w:r>
        <w:rPr>
          <w:b/>
        </w:rPr>
        <w:t>🔧 Tools execute:</w:t>
      </w:r>
      <w:r>
        <w:rPr>
          <w:b w:val="0"/>
        </w:rPr>
        <w:t xml:space="preserve"> pytest, Playwright, k6, Locust run the generated tests</w:t>
      </w:r>
    </w:p>
    <w:p>
      <w:r>
        <w:rPr>
          <w:b w:val="0"/>
        </w:rPr>
        <w:t>---</w:t>
      </w:r>
    </w:p>
    <w:p>
      <w:pPr>
        <w:pStyle w:val="Heading3"/>
      </w:pPr>
      <w:r>
        <w:t>Testing is Continuous — Not a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Lifecycle Stage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Testing Type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AI Action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Requirements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Simulation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Personas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Simulates user edge cases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Persona Reports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Contract Tests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OpenAPI Specs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contract consumers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Pact/Pandera Suites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Implementation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Unit Tests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isolated logic tests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Pytest/Vitest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Behavior (E2E)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Gherkin ACs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user flow scripts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Playwright Scripts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Release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Resilience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load &amp; chaos plans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k6 &amp; Chaos Mesh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AI-Generated Test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AI Agent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What AI Generates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 Plans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Plan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`/test-plan`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Coverage matrix, test IDs, traceability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Unit Tests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Plan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`/test-plan`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pytest / Vitest code with assertions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E2E Scripts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Plan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`/test-plan`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Playwright `.spec.ts` with semantic locators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Simulation Reports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Simulation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`/simulate-persona`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Edge cases, accessibility tests per persona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Load Scripts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Resilience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`/load-test`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k6 / Locust scripts with thresholds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Chaos YAML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Resilience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`/chaos-test`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Chaos Mesh configs (requires approval)</w:t>
            </w:r>
          </w:p>
        </w:tc>
      </w:tr>
    </w:tbl>
    <w:p>
      <w:pPr>
        <w:pStyle w:val="Heading3"/>
      </w:pPr>
      <w:r>
        <w:t>Test Lifecycle &amp;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What Happens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AI Role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Human 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strategy created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🤖 AI drafts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Human reviews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Script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code generated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🤖 AI writes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Human reviews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Execute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Tests run in CI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🔧 Automated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Defects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Failures tracked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Human triages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Automation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 pipeline maintained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🔧 GitOps</w:t>
            </w:r>
          </w:p>
        </w:tc>
      </w:tr>
    </w:tbl>
    <w:p>
      <w:pPr>
        <w:pStyle w:val="Heading3"/>
      </w:pPr>
      <w:r>
        <w:t>Test Data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Ephemeral Environments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Pristine, isolated DB per test run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PR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Seed Data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Version-controlled synthetic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 creation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Dynamic Data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Tests create/teardown own data via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During execution</w:t>
            </w:r>
          </w:p>
        </w:tc>
      </w:tr>
    </w:tbl>
    <w:p>
      <w:r>
        <w:rPr>
          <w:b w:val="0"/>
        </w:rPr>
        <w:t>&gt; Golden Rule: Tests never share mutable state.</w:t>
      </w:r>
    </w:p>
    <w:p>
      <w:r>
        <w:rPr>
          <w:b w:val="0"/>
        </w:rPr>
        <w:t>---</w:t>
      </w:r>
    </w:p>
    <w:p>
      <w:pPr>
        <w:pStyle w:val="Heading2"/>
      </w:pPr>
      <w:r>
        <w:t>Pillar 11: Prompt Engineering &amp; Intelligent Methodologies</w:t>
      </w:r>
    </w:p>
    <w:p>
      <w:r>
        <w:rPr>
          <w:b w:val="0"/>
        </w:rPr>
      </w:r>
      <w:r>
        <w:rPr>
          <w:b/>
        </w:rPr>
        <w:t>Smart Prompts: Encoding Proven, Modern Methodologies</w:t>
      </w:r>
      <w:r>
        <w:rPr>
          <w:b w:val="0"/>
        </w:rPr>
      </w:r>
    </w:p>
    <w:p>
      <w:r>
        <w:rPr>
          <w:b w:val="0"/>
        </w:rPr>
        <w:t xml:space="preserve">We didn't just write instructions. We used AI to research the most </w:t>
      </w:r>
      <w:r>
        <w:rPr>
          <w:b/>
        </w:rPr>
        <w:t>proven, widely used, modern techniques</w:t>
      </w:r>
      <w:r>
        <w:rPr>
          <w:b w:val="0"/>
        </w:rPr>
        <w:t xml:space="preserve"> for every stage of the SDLC and baked them into the prompts.</w:t>
      </w:r>
    </w:p>
    <w:p>
      <w:pPr>
        <w:pStyle w:val="Heading3"/>
      </w:pPr>
      <w:r>
        <w:t>1. The "Work" (AI-Selected Methodologies)</w:t>
      </w:r>
    </w:p>
    <w:p>
      <w:r>
        <w:rPr>
          <w:b w:val="0"/>
        </w:rPr>
        <w:t>The prompt acts as a *Senior Engineer*, enforcing the best way to do the job: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Proven Methodology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We Selected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Requirements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SPIDR</w:t>
            </w:r>
            <w:r>
              <w:rPr>
                <w:sz w:val="20"/>
              </w:rPr>
              <w:t xml:space="preserve"> (Spike, Path, Interface, Data, Rules)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industry standard for splitting large Epics without breaking logic.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User Stories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INVEST</w:t>
            </w:r>
            <w:r>
              <w:rPr>
                <w:sz w:val="20"/>
              </w:rPr>
              <w:t xml:space="preserve"> (Independent, Negotiable...)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Ensures stories are small and testable by default.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C4 Model</w:t>
            </w:r>
            <w:r>
              <w:rPr>
                <w:sz w:val="20"/>
              </w:rPr>
              <w:t xml:space="preserve"> (Context, Containers...)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modern standard for visualizing software architecture hierarchically.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Gherkin</w:t>
            </w:r>
            <w:r>
              <w:rPr>
                <w:sz w:val="20"/>
              </w:rPr>
              <w:t xml:space="preserve"> (Given-When-Then)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leading format for Behavior Driven Development (BDD).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 Design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Nielsen's 10 Heuristics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gold standard for usability auditing.</w:t>
            </w:r>
          </w:p>
        </w:tc>
      </w:tr>
    </w:tbl>
    <w:p>
      <w:pPr>
        <w:pStyle w:val="Heading3"/>
      </w:pPr>
      <w:r>
        <w:t>2. The "Engineering" (Structure)</w:t>
      </w:r>
    </w:p>
    <w:p>
      <w:r>
        <w:rPr>
          <w:b w:val="0"/>
        </w:rPr>
        <w:t>How we ensure the AI follows these methodologies reliably: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Critical Friend Logic:</w:t>
      </w:r>
      <w:r>
        <w:rPr>
          <w:b w:val="0"/>
        </w:rPr>
        <w:t xml:space="preserve"> We explicitly program a "persona" that challenges assumptions ("Are you sure about this?") rather than blindly complying.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Chain-of-Thought (CoT):</w:t>
      </w:r>
      <w:r>
        <w:rPr>
          <w:b w:val="0"/>
        </w:rPr>
        <w:t xml:space="preserve"> We force the AI to "plan its logic" step-by-step before generating code, reducing logic errors.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Standards Injection:</w:t>
      </w:r>
      <w:r>
        <w:rPr>
          <w:b w:val="0"/>
        </w:rPr>
        <w:t xml:space="preserve"> Every prompt automatically injects the project's `STYLEGUIDE.md` so code matches the team's style.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Traceability Regulations:</w:t>
      </w:r>
      <w:r>
        <w:rPr>
          <w:b w:val="0"/>
        </w:rPr>
        <w:t xml:space="preserve"> Agents are forbidden from hallucinating; they must cite sources (e.g., `[SOURCE: meeting.txt]`).</w:t>
      </w:r>
    </w:p>
    <w:p>
      <w:pPr>
        <w:pStyle w:val="Heading3"/>
      </w:pPr>
      <w:r>
        <w:t>3. The "Safety" (Prompt-Ops)</w:t>
      </w:r>
    </w:p>
    <w:p>
      <w:r>
        <w:rPr>
          <w:b w:val="0"/>
        </w:rPr>
        <w:t xml:space="preserve">Prompts are treated as </w:t>
      </w:r>
      <w:r>
        <w:rPr>
          <w:b/>
        </w:rPr>
        <w:t>Code</w:t>
      </w:r>
      <w:r>
        <w:rPr>
          <w:b w:val="0"/>
        </w:rPr>
        <w:t>, not text: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Golden Datasets:</w:t>
      </w:r>
      <w:r>
        <w:rPr>
          <w:b w:val="0"/>
        </w:rPr>
        <w:t xml:space="preserve"> Every prompt is regression-tested against a "Gold Standard" output to ensure upgrades don't break capabilities.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Versioning:</w:t>
      </w:r>
      <w:r>
        <w:rPr>
          <w:b w:val="0"/>
        </w:rPr>
        <w:t xml:space="preserve"> Prompts are stored in Git (`prompts/v3/`), strictly versioned, and rolled back if metrics drop.</w:t>
      </w:r>
    </w:p>
    <w:p>
      <w:r>
        <w:rPr>
          <w:b w:val="0"/>
        </w:rPr>
        <w:t>---</w:t>
      </w:r>
    </w:p>
    <w:p>
      <w:pPr>
        <w:pStyle w:val="Heading2"/>
      </w:pPr>
      <w:r>
        <w:t>Pillar 12: Audit &amp; Governance</w:t>
      </w:r>
    </w:p>
    <w:p>
      <w:r>
        <w:rPr>
          <w:b w:val="0"/>
        </w:rPr>
      </w:r>
      <w:r>
        <w:rPr>
          <w:b/>
        </w:rPr>
        <w:t>The "Definition of Done" Engine</w:t>
      </w:r>
      <w:r>
        <w:rPr>
          <w:b w:val="0"/>
        </w:rPr>
      </w:r>
    </w:p>
    <w:p>
      <w:r>
        <w:rPr>
          <w:b w:val="0"/>
        </w:rPr>
        <w:t>We don't trust the AI to "just do it." We enforce a rigorous system of Contracts and Audits.</w:t>
      </w:r>
    </w:p>
    <w:p>
      <w:pPr>
        <w:pStyle w:val="Heading3"/>
      </w:pPr>
      <w:r>
        <w:t>1. The Contract Registry (Definitions of Done)</w:t>
      </w:r>
    </w:p>
    <w:p>
      <w:r>
        <w:rPr>
          <w:b w:val="0"/>
        </w:rPr>
        <w:t xml:space="preserve">We have formalized the criteria for success into </w:t>
      </w:r>
      <w:r>
        <w:rPr>
          <w:b/>
        </w:rPr>
        <w:t>12 Immutable Contracts</w:t>
      </w:r>
      <w:r>
        <w:rPr>
          <w:b w:val="0"/>
        </w:rPr>
        <w:t xml:space="preserve"> stored in `contracts/`: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PRD_DoD.md:</w:t>
      </w:r>
      <w:r>
        <w:rPr>
          <w:b w:val="0"/>
        </w:rPr>
        <w:t xml:space="preserve"> Must include "Success Metrics" and "User Personas".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ARCH_DoD.md:</w:t>
      </w:r>
      <w:r>
        <w:rPr>
          <w:b w:val="0"/>
        </w:rPr>
        <w:t xml:space="preserve"> Must include "C4 Diagrams" and "Decision Records".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DEV_DoD.md:</w:t>
      </w:r>
      <w:r>
        <w:rPr>
          <w:b w:val="0"/>
        </w:rPr>
        <w:t xml:space="preserve"> Must include `@implements` tags linking back to Stories.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INT_DoD.md:</w:t>
      </w:r>
      <w:r>
        <w:rPr>
          <w:b w:val="0"/>
        </w:rPr>
        <w:t xml:space="preserve"> Must include "Contract Tests" for every API.</w:t>
      </w:r>
    </w:p>
    <w:p>
      <w:pPr>
        <w:pStyle w:val="Heading3"/>
      </w:pPr>
      <w:r>
        <w:t>2. Runtime Policy Enforcement</w:t>
      </w:r>
    </w:p>
    <w:p>
      <w:r>
        <w:rPr>
          <w:b w:val="0"/>
        </w:rPr>
        <w:t>We don't rely on the Agent remembering to check the contract.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`scripts/contracts_loader.py`</w:t>
      </w:r>
      <w:r>
        <w:rPr>
          <w:b w:val="0"/>
        </w:rPr>
        <w:t xml:space="preserve">: A dedicated utility that </w:t>
      </w:r>
      <w:r>
        <w:rPr>
          <w:b/>
        </w:rPr>
        <w:t>physically loads</w:t>
      </w:r>
      <w:r>
        <w:rPr>
          <w:b w:val="0"/>
        </w:rPr>
        <w:t xml:space="preserve"> the correct DoD into the Agent's system prompt at runtime.</w:t>
      </w:r>
    </w:p>
    <w:p>
      <w:pPr>
        <w:pStyle w:val="ListBullet"/>
      </w:pPr>
      <w:r>
        <w:rPr>
          <w:b w:val="0"/>
        </w:rPr>
        <w:t xml:space="preserve">  *Result:* The Agent cannot physically answer without seeing the rules.</w:t>
      </w:r>
    </w:p>
    <w:p>
      <w:pPr>
        <w:pStyle w:val="Heading3"/>
      </w:pPr>
      <w:r>
        <w:t>3. The Project Dashboard (The "Truth")</w:t>
      </w:r>
    </w:p>
    <w:p>
      <w:r>
        <w:rPr>
          <w:b w:val="0"/>
        </w:rPr>
        <w:t>An autonomous agents (`project_dashboard_agent.py`) scans the entire codebase to generate `PROJECT_DASHBOARD.md`.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Traceability Audit:</w:t>
      </w:r>
      <w:r>
        <w:rPr>
          <w:b w:val="0"/>
        </w:rPr>
        <w:t xml:space="preserve"> Finds every Requirement ID and checks if a file implements it.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Decision Audit:</w:t>
      </w:r>
      <w:r>
        <w:rPr>
          <w:b w:val="0"/>
        </w:rPr>
        <w:t xml:space="preserve"> checks `decision_log.json` for Architectural Decision Records (ADRs).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Guideline Audit:</w:t>
      </w:r>
      <w:r>
        <w:rPr>
          <w:b w:val="0"/>
        </w:rPr>
        <w:t xml:space="preserve"> Ensures every pillar has a `guidelines/` folder.</w:t>
      </w:r>
    </w:p>
    <w:p>
      <w:r>
        <w:rPr>
          <w:b w:val="0"/>
        </w:rPr>
        <w:t xml:space="preserve">&gt; </w:t>
      </w:r>
      <w:r>
        <w:rPr>
          <w:b/>
        </w:rPr>
        <w:t>Dashboard Output:</w:t>
      </w:r>
      <w:r>
        <w:rPr>
          <w:b w:val="0"/>
        </w:rPr>
        <w:t xml:space="preserve"> Strict binary evaluation—🔴 Red (Fail) or 🟢 Green (Pass)—with no nuance.</w:t>
      </w:r>
    </w:p>
    <w:p>
      <w:pPr>
        <w:pStyle w:val="Heading2"/>
      </w:pPr>
      <w:r>
        <w:t>Slide 5: Smart Requirements</w:t>
      </w:r>
    </w:p>
    <w:p>
      <w:r>
        <w:rPr>
          <w:b w:val="0"/>
        </w:rPr>
      </w:r>
      <w:r>
        <w:rPr>
          <w:b/>
        </w:rPr>
        <w:t>Turning Ideas into Specifications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Capability:</w:t>
      </w:r>
      <w:r>
        <w:rPr>
          <w:b w:val="0"/>
        </w:rPr>
        <w:t xml:space="preserve"> We have automated the translation of loose concepts into rigid specs.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Agentic Workflow: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PRD Agent:</w:t>
      </w:r>
      <w:r>
        <w:rPr>
          <w:b w:val="0"/>
        </w:rPr>
        <w:t xml:space="preserve"> Uses *NotebookLM* as an "Ingestion Engine," performing a </w:t>
      </w:r>
      <w:r>
        <w:rPr>
          <w:b/>
        </w:rPr>
        <w:t>Conflict Audit</w:t>
      </w:r>
      <w:r>
        <w:rPr>
          <w:b w:val="0"/>
        </w:rPr>
        <w:t xml:space="preserve"> (Persona: Senior TPM) on raw transcripts and </w:t>
      </w:r>
      <w:r>
        <w:rPr>
          <w:b/>
        </w:rPr>
        <w:t>Vertical Slicing</w:t>
      </w:r>
      <w:r>
        <w:rPr>
          <w:b w:val="0"/>
        </w:rPr>
        <w:t xml:space="preserve"> (Personas: Security Architect, Lead DBA) into hallucination-free specs.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Epic Agent:</w:t>
      </w:r>
      <w:r>
        <w:rPr>
          <w:b w:val="0"/>
        </w:rPr>
        <w:t xml:space="preserve"> Uses *SPIDR* patterns to slice large ideas into deliverable chunks.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Developers start with unambiguous, standards-compliant specs every time.</w:t>
      </w:r>
    </w:p>
    <w:p>
      <w:pPr>
        <w:pStyle w:val="Heading3"/>
      </w:pPr>
      <w:r>
        <w:t>4. The Sign-off Protocol (Stop-and-Wait)</w:t>
      </w:r>
    </w:p>
    <w:p>
      <w:r>
        <w:rPr>
          <w:b w:val="0"/>
        </w:rPr>
        <w:t xml:space="preserve">We debunked the myth of "Autonomous Execution." Our system is designed to </w:t>
      </w:r>
      <w:r>
        <w:rPr>
          <w:b/>
        </w:rPr>
        <w:t>PAUSE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Workflow:</w:t>
      </w:r>
      <w:r>
        <w:rPr>
          <w:b w:val="0"/>
        </w:rPr>
        <w:t xml:space="preserve"> AI Generates -&gt; System Stops -&gt; Human Reviews -&gt; AI Resumes.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Reason:</w:t>
      </w:r>
      <w:r>
        <w:rPr>
          <w:b w:val="0"/>
        </w:rPr>
        <w:t xml:space="preserve"> A small error in Requirements becomes a catastrophic error in Code. We catch it at the source.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Rule:</w:t>
      </w:r>
      <w:r>
        <w:rPr>
          <w:b w:val="0"/>
        </w:rPr>
        <w:t xml:space="preserve"> No agent can wake up the next agent without a human "GO" signal (Artifact Approval).</w:t>
      </w:r>
    </w:p>
    <w:p>
      <w:r>
        <w:rPr>
          <w:b w:val="0"/>
        </w:rPr>
        <w:t>---</w:t>
      </w:r>
    </w:p>
    <w:p>
      <w:pPr>
        <w:pStyle w:val="Heading2"/>
      </w:pPr>
      <w:r>
        <w:t>Appendix A: Agent Registry</w:t>
      </w:r>
    </w:p>
    <w:p>
      <w:r>
        <w:rPr>
          <w:b w:val="0"/>
        </w:rPr>
      </w:r>
      <w:r>
        <w:rPr>
          <w:b/>
        </w:rPr>
        <w:t>Master inventory of 17 Specialized Agents offering 27 Agentic Capabilities: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Pillar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Key Slash Commands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Output/Purpose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1: Home Base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Orchestrator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`(User is Orchestrator)`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Invokes all other agents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Requirements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PRD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`/prd-discover`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PRD from stakeholder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Elaboration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 Decomposition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`/epic-split`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Break PRD into Epics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Elaboration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`/story-gen`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Break Epic into Stories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Design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`/ux-personas`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Personas &amp; Wireframes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Design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Interface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`/interface-spec`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API/Interface contracts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Design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`/arch-design`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C4 Diagrams, ADRs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Build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Code Governance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`/code-review`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Compliance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Test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 Plan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`/test-plan`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E2E/Unit test plans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Test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Simulation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`/simulate-persona`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behavior simulation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Test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Resilience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`/chaos-test`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 &amp; failure testing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5: Release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Integration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`/ci-check`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Release readiness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8: Planning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 Planning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`/dep-discover` &lt;br&gt; `/dep-health` &lt;br&gt; `/dep-sequence` &lt;br&gt; `/sprint-readiness`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Dependency &amp; Health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9: Change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Change Mgmt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`/impact-assess` &lt;br&gt; `/scope-change` &lt;br&gt; `/architecture-impact`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What-If Impact Analysis</w:t>
            </w:r>
          </w:p>
        </w:tc>
      </w:tr>
    </w:tbl>
    <w:p>
      <w:r>
        <w:rPr>
          <w:b w:val="0"/>
        </w:rPr>
        <w:t xml:space="preserve">&gt; ℹ️ </w:t>
      </w:r>
      <w:r>
        <w:rPr>
          <w:b/>
        </w:rPr>
        <w:t>Note:</w:t>
      </w:r>
      <w:r>
        <w:rPr>
          <w:b w:val="0"/>
        </w:rPr>
        <w:t xml:space="preserve"> All agents are run from VS Code terminal or chat.</w:t>
      </w:r>
    </w:p>
    <w:p>
      <w:r>
        <w:rPr>
          <w:b w:val="0"/>
        </w:rPr>
        <w:t>---</w:t>
      </w:r>
    </w:p>
    <w:p>
      <w:pPr>
        <w:pStyle w:val="Heading2"/>
      </w:pPr>
      <w:r>
        <w:t>Appendix B: Prompt Registry</w:t>
      </w:r>
    </w:p>
    <w:p>
      <w:pPr>
        <w:pStyle w:val="Heading3"/>
      </w:pPr>
      <w:r>
        <w:t>Requirements Prompts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Prompt ID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Technique / 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`PRD_GEN`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`PRD_GEN-synthesize-prd.md`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Synthesize PRD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NotebookLM</w:t>
            </w:r>
            <w:r>
              <w:rPr>
                <w:sz w:val="20"/>
              </w:rPr>
              <w:t xml:space="preserve"> &amp; </w:t>
            </w:r>
            <w:r>
              <w:rPr>
                <w:b/>
                <w:sz w:val="20"/>
              </w:rPr>
              <w:t>Context Slicing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`PRD_GAP`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`PRD_GAP-identify-gaps.md`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Identify gaps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Senior TPM</w:t>
            </w:r>
            <w:r>
              <w:rPr>
                <w:sz w:val="20"/>
              </w:rPr>
              <w:t xml:space="preserve"> Gap Analysis</w:t>
            </w:r>
          </w:p>
        </w:tc>
      </w:tr>
    </w:tbl>
    <w:p>
      <w:pPr>
        <w:pStyle w:val="Heading3"/>
      </w:pPr>
      <w:r>
        <w:t>Elaboration Prompts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Prompt ID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Technique / 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`EPIC_GEN`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`EPIC_GEN-decompose-epics.md`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Decompose PRD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SPIDR</w:t>
            </w:r>
            <w:r>
              <w:rPr>
                <w:sz w:val="20"/>
              </w:rPr>
              <w:t xml:space="preserve"> &amp; </w:t>
            </w:r>
            <w:r>
              <w:rPr>
                <w:b/>
                <w:sz w:val="20"/>
              </w:rPr>
              <w:t>Vertical Slicing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`STORY_GEN`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`STORY_GEN-generate-stories.md`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 Stories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Gherkin</w:t>
            </w:r>
            <w:r>
              <w:rPr>
                <w:sz w:val="20"/>
              </w:rPr>
              <w:t xml:space="preserve"> (BDD) &amp; </w:t>
            </w:r>
            <w:r>
              <w:rPr>
                <w:b/>
                <w:sz w:val="20"/>
              </w:rPr>
              <w:t>Prompt Package</w:t>
            </w:r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UX Design Prompts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Prompt ID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Technique / 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`UX_001`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`UX_001-flow-mapping.md`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flows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Mermaid</w:t>
            </w:r>
            <w:r>
              <w:rPr>
                <w:sz w:val="20"/>
              </w:rPr>
              <w:t xml:space="preserve"> Flowchart &amp; </w:t>
            </w:r>
            <w:r>
              <w:rPr>
                <w:b/>
                <w:sz w:val="20"/>
              </w:rPr>
              <w:t>Happy/Sad Paths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`UX_002`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`UX_002-heuristic-review.md`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Usability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Nielsen's 10 Heuristics</w:t>
            </w:r>
            <w:r>
              <w:rPr>
                <w:sz w:val="20"/>
              </w:rPr>
              <w:t xml:space="preserve"> Scorecard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`UX_003`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`UX_003-generate-wireframe.md`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Wireframes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12-Column Grid</w:t>
            </w:r>
            <w:r>
              <w:rPr>
                <w:sz w:val="20"/>
              </w:rPr>
              <w:t xml:space="preserve"> &amp; Component Specs</w:t>
            </w:r>
          </w:p>
        </w:tc>
      </w:tr>
    </w:tbl>
    <w:p>
      <w:pPr>
        <w:pStyle w:val="Heading3"/>
      </w:pPr>
      <w:r>
        <w:t>Architecture Prompts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Prompt ID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Technique / 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`ARCH_001`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`ARCH_001-generate-c4.md`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C4 Diagrams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Mermaid C4Context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`ARCH_002`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`ARCH_002-generate-dbml.md`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Models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DBML</w:t>
            </w:r>
            <w:r>
              <w:rPr>
                <w:sz w:val="20"/>
              </w:rPr>
              <w:t xml:space="preserve"> Schema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`ARCH_003`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`ARCH_003-generate-openapi.md`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Specs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OpenAPI 3.0</w:t>
            </w:r>
            <w:r>
              <w:rPr>
                <w:sz w:val="20"/>
              </w:rPr>
              <w:t xml:space="preserve"> (YAML)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`ARCH_004`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`ARCH_004-generate-python-diagrams.md`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Diagrams as Code</w:t>
            </w:r>
            <w:r>
              <w:rPr>
                <w:sz w:val="20"/>
              </w:rPr>
              <w:t xml:space="preserve"> (Python)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`INT_DISCOVER`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`INT_DISCOVER-interface-discovery.md`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Interface Discovery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Context Mapping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`INT_SPEC`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`INT_SPEC-interface-specification.md`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Interface Spec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Contract Definition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`INT_TEST`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`INT_TEST-interface-tests.md`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 Tests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Pact / Pandera</w:t>
            </w:r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Testing Prompts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Prompt ID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Technique / 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`TEST_GEN`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`TEST_GEN-generate-test-plan.md`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Plans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Playwright</w:t>
            </w:r>
            <w:r>
              <w:rPr>
                <w:sz w:val="20"/>
              </w:rPr>
              <w:t xml:space="preserve"> &amp; </w:t>
            </w:r>
            <w:r>
              <w:rPr>
                <w:b/>
                <w:sz w:val="20"/>
              </w:rPr>
              <w:t>Gherkin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`SIM_001`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`SIM_001-persona-simulation.md`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 Sim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Persona Roleplay</w:t>
            </w:r>
            <w:r>
              <w:rPr>
                <w:sz w:val="20"/>
              </w:rPr>
              <w:t xml:space="preserve"> &amp; </w:t>
            </w:r>
            <w:r>
              <w:rPr>
                <w:b/>
                <w:sz w:val="20"/>
              </w:rPr>
              <w:t>WCAG Audit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`LOAD_001`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`LOAD_001-generate-load-tests.md`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 Tests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k6</w:t>
            </w:r>
            <w:r>
              <w:rPr>
                <w:sz w:val="20"/>
              </w:rPr>
              <w:t xml:space="preserve"> Scripts &amp; </w:t>
            </w:r>
            <w:r>
              <w:rPr>
                <w:b/>
                <w:sz w:val="20"/>
              </w:rPr>
              <w:t>Thresholds</w:t>
            </w: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`CHAOS_001`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`CHAOS_001-chaos-scenarios.md`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Chaos Eng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Chaos Mesh</w:t>
            </w:r>
            <w:r>
              <w:rPr>
                <w:sz w:val="20"/>
              </w:rPr>
              <w:t xml:space="preserve"> YAML &amp; </w:t>
            </w:r>
            <w:r>
              <w:rPr>
                <w:b/>
                <w:sz w:val="20"/>
              </w:rPr>
              <w:t>Blast Radius</w:t>
            </w:r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Supported Stacks</w:t>
      </w:r>
    </w:p>
    <w:p>
      <w:r>
        <w:rPr>
          <w:b w:val="0"/>
        </w:rPr>
      </w:r>
      <w:r>
        <w:rPr>
          <w:b/>
        </w:rPr>
        <w:t>Polyglot Testing Support: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Frontend</w:t>
      </w:r>
      <w:r>
        <w:rPr>
          <w:b w:val="0"/>
        </w:rPr>
        <w:t>: JavaScript/TypeScript (Jest, Playwright, Vitest)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Backend</w:t>
      </w:r>
      <w:r>
        <w:rPr>
          <w:b w:val="0"/>
        </w:rPr>
        <w:t>: Python (Pytest, Pandera), Node.js (Jest)</w:t>
      </w:r>
    </w:p>
    <w:p>
      <w:r>
        <w:rPr>
          <w:b w:val="0"/>
        </w:rPr>
        <w:t>---</w:t>
      </w:r>
    </w:p>
    <w:p>
      <w:r>
        <w:rPr>
          <w:b w:val="0"/>
        </w:rPr>
        <w:t>---</w:t>
      </w:r>
    </w:p>
    <w:p>
      <w:pPr>
        <w:pStyle w:val="Heading2"/>
      </w:pPr>
      <w:r>
        <w:t>Appendix C: Modern Techniques Glossary</w:t>
      </w:r>
    </w:p>
    <w:p>
      <w:r>
        <w:rPr>
          <w:b w:val="0"/>
        </w:rPr>
      </w:r>
      <w:r>
        <w:rPr>
          <w:b/>
        </w:rPr>
        <w:t>A guide to the industry-leading techniques used throughout this framework.</w:t>
      </w:r>
      <w:r>
        <w:rPr>
          <w:b w:val="0"/>
        </w:rPr>
      </w:r>
    </w:p>
    <w:p>
      <w:pPr>
        <w:pStyle w:val="Heading3"/>
      </w:pPr>
      <w:r>
        <w:t>Prompt Engineering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Technique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Where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Critical Friend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persona that challenges assumptions, points out risks, and offers constructive critique rather than blind compliance.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V3 Prompts (Role Section)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Chain-of-Thought (CoT)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Prompting method that forces AI to "think step-by-step" and plan its logic before generating content, reducing hallucinations.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V3 Prompts (Instructions)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Standards Injection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Automatically inserting the project's `STYLEGUIDE.md` into every prompt context to ensure code consistency.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&amp; Implementation Agents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Persona Simulation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Using AI to roleplay specifically defined user personas (e.g., "The Frustrated Novice") to stress-test UX.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 Agent (`SIM_001`)</w:t>
            </w:r>
          </w:p>
        </w:tc>
      </w:tr>
    </w:tbl>
    <w:p>
      <w:pPr>
        <w:pStyle w:val="Heading3"/>
      </w:pPr>
      <w:r>
        <w:t>Architecture &amp; Design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Technique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Where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C4 Model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Hierarchical approach to software architecture diagrams (Context, Containers, Components, Code).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Agent (`ARCH_001`)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Diagrams as Code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Generating visuals from text (Mermaid, DBML) to ensure diagrams are version-controlled and editable.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Pillar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Anti-Corruption Layer (ACL)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Pattern for isolating a new system from the domain model of a legacy system it integrates with.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 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Strangler Fig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Migration pattern of gradually creating a new system around the edges of the old, growing until the old system is choked off.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 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Circuit Breaker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Resilience pattern that detects failures and encapsulates the logic of preventing a failure from constantly recurring.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/ Resilience</w:t>
            </w:r>
          </w:p>
        </w:tc>
      </w:tr>
    </w:tbl>
    <w:p>
      <w:pPr>
        <w:pStyle w:val="Heading3"/>
      </w:pPr>
      <w:r>
        <w:t>Planning &amp; Agile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Technique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Where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SPIDR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Method for splitting Epics: </w:t>
            </w: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pike, </w:t>
            </w:r>
            <w:r>
              <w:rPr>
                <w:b/>
                <w:sz w:val="20"/>
              </w:rPr>
              <w:t>P</w:t>
            </w:r>
            <w:r>
              <w:rPr>
                <w:sz w:val="20"/>
              </w:rPr>
              <w:t xml:space="preserve">ath, </w:t>
            </w: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 xml:space="preserve">nterface, </w:t>
            </w:r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ata, </w:t>
            </w:r>
            <w:r>
              <w:rPr>
                <w:b/>
                <w:sz w:val="20"/>
              </w:rPr>
              <w:t>R</w:t>
            </w:r>
            <w:r>
              <w:rPr>
                <w:sz w:val="20"/>
              </w:rPr>
              <w:t>ules.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Epic Agent (`EPIC_GEN`)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Vertical Slicing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Delivering work that cuts through all layers (UI, API, DB) rather than building complete horizontal layers one by one.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Epic &amp; Story Agents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Gherkin (BDD)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"Given-When-Then" language for defining requirements that can be automatically tested.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Story Agent (`STORY_GEN`)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INVEST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Criteria for quality User Stories: </w:t>
            </w: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 xml:space="preserve">ndependent, </w:t>
            </w:r>
            <w:r>
              <w:rPr>
                <w:b/>
                <w:sz w:val="20"/>
              </w:rPr>
              <w:t>N</w:t>
            </w:r>
            <w:r>
              <w:rPr>
                <w:sz w:val="20"/>
              </w:rPr>
              <w:t xml:space="preserve">egotiable, </w:t>
            </w:r>
            <w:r>
              <w:rPr>
                <w:b/>
                <w:sz w:val="20"/>
              </w:rPr>
              <w:t>V</w:t>
            </w:r>
            <w:r>
              <w:rPr>
                <w:sz w:val="20"/>
              </w:rPr>
              <w:t xml:space="preserve">aluable, </w:t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stimable, </w:t>
            </w: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mall, </w:t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>estable.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Story Agent</w:t>
            </w:r>
          </w:p>
        </w:tc>
      </w:tr>
    </w:tbl>
    <w:p>
      <w:pPr>
        <w:pStyle w:val="Heading3"/>
      </w:pPr>
      <w:r>
        <w:t>Quality &amp; Testing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Technique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Where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Chaos Engineering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Controlled experiments on a distributed system (e.g., injecting latency) to build confidence in its resilience.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Resilience Agent (`CHAOS_001`)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Contract Testing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Verifying that services communicate correctly by checking against a shared "contract" (e.g., OpenAPI spec).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 Agent (`INT_TEST`)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Heuristic Evaluation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Inspection method using Nielsen's 10 Usability Heuristics to identify usability problems.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UX Agent (`UX_002`)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Blast Radius Analysis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Assessing the full impact of a change across documentation, code, and tests before execution.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 Management Agent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