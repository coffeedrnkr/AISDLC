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Overview: The AI-Augmented SDLC</w:t>
      </w:r>
    </w:p>
    <w:p>
      <w:pPr>
        <w:pStyle w:val="Heading2"/>
      </w:pPr>
      <w:r>
        <w:t>Slide 1: The AI-Augmented SDLC Framework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Goal:</w:t>
      </w:r>
      <w:r>
        <w:rPr>
          <w:b w:val="0"/>
        </w:rPr>
        <w:t xml:space="preserve"> Transform software delivery by moving AI from a "helper" to a "partner."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Shift:</w:t>
      </w:r>
      <w:r>
        <w:rPr>
          <w:b w:val="0"/>
        </w:rPr>
        <w:t xml:space="preserve"> We are moving beyond simple chat prompts to a fully orchestrated system of specialized agents.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Outcome:</w:t>
      </w:r>
      <w:r>
        <w:rPr>
          <w:b w:val="0"/>
        </w:rPr>
        <w:t xml:space="preserve"> Higher velocity, stricter governance, and self-maintaining documentation.</w:t>
      </w:r>
    </w:p>
    <w:p>
      <w:pPr>
        <w:pStyle w:val="Heading2"/>
      </w:pPr>
      <w:r>
        <w:t>Slide 2: Building on Strong Roots (2025)</w:t>
      </w:r>
    </w:p>
    <w:p>
      <w:r>
        <w:rPr>
          <w:b w:val="0"/>
        </w:rPr>
      </w:r>
      <w:r>
        <w:rPr>
          <w:b/>
        </w:rPr>
        <w:t>The Foundation We Built Last Year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Proven value:</w:t>
      </w:r>
      <w:r>
        <w:rPr>
          <w:b w:val="0"/>
        </w:rPr>
        <w:t xml:space="preserve"> We established that AI could significantly accelerate individual tasks.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Key Capabilities Deployed: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Summarization Agents:</w:t>
      </w:r>
      <w:r>
        <w:rPr>
          <w:b w:val="0"/>
        </w:rPr>
        <w:t xml:space="preserve"> Rapidly digesting requirements and meeting transcripts.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Unblocking Prompts:</w:t>
      </w:r>
      <w:r>
        <w:rPr>
          <w:b w:val="0"/>
        </w:rPr>
        <w:t xml:space="preserve"> Helping developers overcome "blank page syndrome."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Code Assistants:</w:t>
      </w:r>
      <w:r>
        <w:rPr>
          <w:b w:val="0"/>
        </w:rPr>
        <w:t xml:space="preserve"> Automated reviews and refactoring suggestions.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Insight:</w:t>
      </w:r>
      <w:r>
        <w:rPr>
          <w:b w:val="0"/>
        </w:rPr>
        <w:t xml:space="preserve"> These were powerful *tools*, but they worked in silos. The human was the only connection between them.</w:t>
      </w:r>
    </w:p>
    <w:p>
      <w:pPr>
        <w:pStyle w:val="Heading2"/>
      </w:pPr>
      <w:r>
        <w:t>Slide 3: The Evolution (2026) -&gt; The Integrated Ecosystem</w:t>
      </w:r>
    </w:p>
    <w:p>
      <w:r>
        <w:rPr>
          <w:b w:val="0"/>
        </w:rPr>
      </w:r>
      <w:r>
        <w:rPr>
          <w:b/>
        </w:rPr>
        <w:t>From "Tools in a Toolbox" to a "Digital Factory"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Then (2025):</w:t>
      </w:r>
      <w:r>
        <w:rPr>
          <w:b w:val="0"/>
        </w:rPr>
        <w:t xml:space="preserve"> Isolated Interaction.</w:t>
      </w:r>
    </w:p>
    <w:p>
      <w:pPr>
        <w:pStyle w:val="ListBullet"/>
      </w:pPr>
      <w:r>
        <w:rPr>
          <w:b w:val="0"/>
        </w:rPr>
        <w:t xml:space="preserve">  *Human:* "Summarize this doc." -&gt; *AI:* "Here is a summary."</w:t>
      </w:r>
    </w:p>
    <w:p>
      <w:pPr>
        <w:pStyle w:val="ListBullet"/>
      </w:pPr>
      <w:r>
        <w:rPr>
          <w:b w:val="0"/>
        </w:rPr>
        <w:t xml:space="preserve">  *Human:* (Copy-pastes summary to Jira).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Now (2026):</w:t>
      </w:r>
      <w:r>
        <w:rPr>
          <w:b w:val="0"/>
        </w:rPr>
        <w:t xml:space="preserve"> Connected Workflow &amp; </w:t>
      </w:r>
      <w:r>
        <w:rPr>
          <w:b/>
        </w:rPr>
        <w:t>Industry Leading Techniques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*Human:* "Decompose this Epic."</w:t>
      </w:r>
    </w:p>
    <w:p>
      <w:pPr>
        <w:pStyle w:val="ListBullet"/>
      </w:pPr>
      <w:r>
        <w:rPr>
          <w:b w:val="0"/>
        </w:rPr>
        <w:t xml:space="preserve">  *System:* AI applies </w:t>
      </w:r>
      <w:r>
        <w:rPr>
          <w:b/>
        </w:rPr>
        <w:t>SPIDR</w:t>
      </w:r>
      <w:r>
        <w:rPr>
          <w:b w:val="0"/>
        </w:rPr>
        <w:t xml:space="preserve"> &amp; </w:t>
      </w:r>
      <w:r>
        <w:rPr>
          <w:b/>
        </w:rPr>
        <w:t>INVEST</w:t>
      </w:r>
      <w:r>
        <w:rPr>
          <w:b w:val="0"/>
        </w:rPr>
        <w:t xml:space="preserve"> -&gt; Checks </w:t>
      </w:r>
      <w:r>
        <w:rPr>
          <w:b/>
        </w:rPr>
        <w:t>C4 Architecture</w:t>
      </w:r>
      <w:r>
        <w:rPr>
          <w:b w:val="0"/>
        </w:rPr>
        <w:t xml:space="preserve"> -&gt; updates Jira -&gt; drafts </w:t>
      </w:r>
      <w:r>
        <w:rPr>
          <w:b/>
        </w:rPr>
        <w:t>Gherkin</w:t>
      </w:r>
      <w:r>
        <w:rPr>
          <w:b w:val="0"/>
        </w:rPr>
        <w:t xml:space="preserve"> Tests.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Leap:</w:t>
      </w:r>
      <w:r>
        <w:rPr>
          <w:b w:val="0"/>
        </w:rPr>
        <w:t xml:space="preserve"> We moved from generic chat responses to </w:t>
      </w:r>
      <w:r>
        <w:rPr>
          <w:b/>
        </w:rPr>
        <w:t>Engineered Outputs</w:t>
      </w:r>
      <w:r>
        <w:rPr>
          <w:b w:val="0"/>
        </w:rPr>
        <w:t xml:space="preserve"> that strictly follow global software standards.</w:t>
      </w:r>
    </w:p>
    <w:p>
      <w:pPr>
        <w:pStyle w:val="Heading2"/>
      </w:pPr>
      <w:r>
        <w:t>Slide 4: The Agent Workforce</w:t>
      </w:r>
    </w:p>
    <w:p>
      <w:r>
        <w:rPr>
          <w:b w:val="0"/>
        </w:rPr>
      </w:r>
      <w:r>
        <w:rPr>
          <w:b/>
        </w:rPr>
        <w:t>Built on Proven, Widely Used, Modern Techniques</w:t>
      </w:r>
      <w:r>
        <w:rPr>
          <w:b w:val="0"/>
        </w:rPr>
      </w:r>
    </w:p>
    <w:p>
      <w:r>
        <w:rPr>
          <w:b w:val="0"/>
        </w:rPr>
        <w:t xml:space="preserve">We didn't just ask AI to "write code." We researched the most proven methodologies for each role and baked them into </w:t>
      </w:r>
      <w:r>
        <w:rPr>
          <w:b/>
        </w:rPr>
        <w:t>17 Specialized Agents</w:t>
      </w:r>
      <w:r>
        <w:rPr>
          <w:b w:val="0"/>
        </w:rPr>
        <w:t xml:space="preserve"> offering </w:t>
      </w:r>
      <w:r>
        <w:rPr>
          <w:b/>
        </w:rPr>
        <w:t>27 Distinct Agentic Capabilities</w:t>
      </w:r>
      <w:r>
        <w:rPr>
          <w:b w:val="0"/>
        </w:rPr>
        <w:t>:</w:t>
      </w:r>
    </w:p>
    <w:p>
      <w:r>
        <w:rPr>
          <w:b w:val="0"/>
        </w:rPr>
      </w:r>
      <w:r>
        <w:rPr>
          <w:b/>
        </w:rPr>
        <w:t>1. Requirements &amp; Design Squad (7 Agents)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PRD Agent:</w:t>
      </w:r>
      <w:r>
        <w:rPr>
          <w:b w:val="0"/>
        </w:rPr>
        <w:t xml:space="preserve"> Synthesizes using </w:t>
      </w:r>
      <w:r>
        <w:rPr>
          <w:b/>
        </w:rPr>
        <w:t>Critical Friend</w:t>
      </w:r>
      <w:r>
        <w:rPr>
          <w:b w:val="0"/>
        </w:rPr>
        <w:t xml:space="preserve"> logic + </w:t>
      </w:r>
      <w:r>
        <w:rPr>
          <w:b/>
        </w:rPr>
        <w:t>Gap Analysis Matrix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Epic &amp; Story:</w:t>
      </w:r>
      <w:r>
        <w:rPr>
          <w:b w:val="0"/>
        </w:rPr>
        <w:t xml:space="preserve"> Slices Epics via </w:t>
      </w:r>
      <w:r>
        <w:rPr>
          <w:b/>
        </w:rPr>
        <w:t>SPIDR</w:t>
      </w:r>
      <w:r>
        <w:rPr>
          <w:b w:val="0"/>
        </w:rPr>
        <w:t xml:space="preserve"> and writes Stories using </w:t>
      </w:r>
      <w:r>
        <w:rPr>
          <w:b/>
        </w:rPr>
        <w:t>INVEST</w:t>
      </w:r>
      <w:r>
        <w:rPr>
          <w:b w:val="0"/>
        </w:rPr>
        <w:t xml:space="preserve"> &amp; </w:t>
      </w:r>
      <w:r>
        <w:rPr>
          <w:b/>
        </w:rPr>
        <w:t>Gherkin (BDD)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UX Team:</w:t>
      </w:r>
      <w:r>
        <w:rPr>
          <w:b w:val="0"/>
        </w:rPr>
        <w:t xml:space="preserve"> validated via </w:t>
      </w:r>
      <w:r>
        <w:rPr>
          <w:b/>
        </w:rPr>
        <w:t>Nielsen's 10 Usability Heuristics</w:t>
      </w:r>
      <w:r>
        <w:rPr>
          <w:b w:val="0"/>
        </w:rPr>
        <w:t xml:space="preserve"> &amp; </w:t>
      </w:r>
      <w:r>
        <w:rPr>
          <w:b/>
        </w:rPr>
        <w:t>12-Column Grid</w:t>
      </w:r>
      <w:r>
        <w:rPr>
          <w:b w:val="0"/>
        </w:rPr>
        <w:t xml:space="preserve"> standards.</w:t>
      </w:r>
    </w:p>
    <w:p>
      <w:r>
        <w:rPr>
          <w:b w:val="0"/>
        </w:rPr>
      </w:r>
      <w:r>
        <w:rPr>
          <w:b/>
        </w:rPr>
        <w:t>2. Architecture &amp; Interface Squad (6 Agents)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Architecture:</w:t>
      </w:r>
      <w:r>
        <w:rPr>
          <w:b w:val="0"/>
        </w:rPr>
        <w:t xml:space="preserve"> Generates diagrams using the </w:t>
      </w:r>
      <w:r>
        <w:rPr>
          <w:b/>
        </w:rPr>
        <w:t>C4 Model</w:t>
      </w:r>
      <w:r>
        <w:rPr>
          <w:b w:val="0"/>
        </w:rPr>
        <w:t xml:space="preserve"> (Context, Containers, Components).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Interface:</w:t>
      </w:r>
      <w:r>
        <w:rPr>
          <w:b w:val="0"/>
        </w:rPr>
        <w:t xml:space="preserve"> Enforces </w:t>
      </w:r>
      <w:r>
        <w:rPr>
          <w:b/>
        </w:rPr>
        <w:t>Consumer-Driven Contracts</w:t>
      </w:r>
      <w:r>
        <w:rPr>
          <w:b w:val="0"/>
        </w:rPr>
        <w:t xml:space="preserve"> (Pact) and </w:t>
      </w:r>
      <w:r>
        <w:rPr>
          <w:b/>
        </w:rPr>
        <w:t>Anti-Corruption Layers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3. Quality &amp; Resilience Squad (5 Agents)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Testing:</w:t>
      </w:r>
      <w:r>
        <w:rPr>
          <w:b w:val="0"/>
        </w:rPr>
        <w:t xml:space="preserve"> Generates </w:t>
      </w:r>
      <w:r>
        <w:rPr>
          <w:b/>
        </w:rPr>
        <w:t>Polyglot</w:t>
      </w:r>
      <w:r>
        <w:rPr>
          <w:b w:val="0"/>
        </w:rPr>
        <w:t xml:space="preserve"> suites (Pytest/Jest) matching the </w:t>
      </w:r>
      <w:r>
        <w:rPr>
          <w:b/>
        </w:rPr>
        <w:t>Test Pyramid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Resilience:</w:t>
      </w:r>
      <w:r>
        <w:rPr>
          <w:b w:val="0"/>
        </w:rPr>
        <w:t xml:space="preserve"> Applies </w:t>
      </w:r>
      <w:r>
        <w:rPr>
          <w:b/>
        </w:rPr>
        <w:t>Chaos Engineering</w:t>
      </w:r>
      <w:r>
        <w:rPr>
          <w:b w:val="0"/>
        </w:rPr>
        <w:t xml:space="preserve"> principles (Blast Radius, Fault Injection).</w:t>
      </w:r>
    </w:p>
    <w:p>
      <w:r>
        <w:rPr>
          <w:b w:val="0"/>
        </w:rPr>
      </w:r>
      <w:r>
        <w:rPr>
          <w:b/>
        </w:rPr>
        <w:t>4. Intelligence &amp; Ops Squad (4 Agents)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Planning:</w:t>
      </w:r>
      <w:r>
        <w:rPr>
          <w:b w:val="0"/>
        </w:rPr>
        <w:t xml:space="preserve"> Uses </w:t>
      </w:r>
      <w:r>
        <w:rPr>
          <w:b/>
        </w:rPr>
        <w:t>Topological Sorting</w:t>
      </w:r>
      <w:r>
        <w:rPr>
          <w:b w:val="0"/>
        </w:rPr>
        <w:t xml:space="preserve"> for dependency sequencing.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Governance:</w:t>
      </w:r>
      <w:r>
        <w:rPr>
          <w:b w:val="0"/>
        </w:rPr>
        <w:t xml:space="preserve"> Applies </w:t>
      </w:r>
      <w:r>
        <w:rPr>
          <w:b/>
        </w:rPr>
        <w:t>OWASP</w:t>
      </w:r>
      <w:r>
        <w:rPr>
          <w:b w:val="0"/>
        </w:rPr>
        <w:t xml:space="preserve"> security checks and </w:t>
      </w:r>
      <w:r>
        <w:rPr>
          <w:b/>
        </w:rPr>
        <w:t>Standards Injection</w:t>
      </w:r>
      <w:r>
        <w:rPr>
          <w:b w:val="0"/>
        </w:rPr>
        <w:t>.</w:t>
      </w:r>
    </w:p>
    <w:p>
      <w:pPr>
        <w:pStyle w:val="Heading2"/>
      </w:pPr>
      <w:r>
        <w:t>Slide 5: Smart Requirements</w:t>
      </w:r>
    </w:p>
    <w:p>
      <w:r>
        <w:rPr>
          <w:b w:val="0"/>
        </w:rPr>
      </w:r>
      <w:r>
        <w:rPr>
          <w:b/>
        </w:rPr>
        <w:t>Turning Ideas into Specifications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Capability:</w:t>
      </w:r>
      <w:r>
        <w:rPr>
          <w:b w:val="0"/>
        </w:rPr>
        <w:t xml:space="preserve"> We have automated the translation of loose concepts into rigid specs.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Agentic Workflow: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PRD Agent:</w:t>
      </w:r>
      <w:r>
        <w:rPr>
          <w:b w:val="0"/>
        </w:rPr>
        <w:t xml:space="preserve"> Uses *NotebookLM* as an "Ingestion Engine," performing a </w:t>
      </w:r>
      <w:r>
        <w:rPr>
          <w:b/>
        </w:rPr>
        <w:t>Conflict Audit</w:t>
      </w:r>
      <w:r>
        <w:rPr>
          <w:b w:val="0"/>
        </w:rPr>
        <w:t xml:space="preserve"> on raw transcripts and </w:t>
      </w:r>
      <w:r>
        <w:rPr>
          <w:b/>
        </w:rPr>
        <w:t>Vertical Slicing</w:t>
      </w:r>
      <w:r>
        <w:rPr>
          <w:b w:val="0"/>
        </w:rPr>
        <w:t xml:space="preserve"> features into a clean, hallucination-free </w:t>
      </w:r>
      <w:r>
        <w:rPr>
          <w:b/>
        </w:rPr>
        <w:t>Product Requirements Document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Epic Agent:</w:t>
      </w:r>
      <w:r>
        <w:rPr>
          <w:b w:val="0"/>
        </w:rPr>
        <w:t xml:space="preserve"> Uses *SPIDR* patterns to slice large ideas into deliverable chunks.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Result:</w:t>
      </w:r>
      <w:r>
        <w:rPr>
          <w:b w:val="0"/>
        </w:rPr>
        <w:t xml:space="preserve"> Developers start with unambiguous, standards-compliant specs every time.</w:t>
      </w:r>
    </w:p>
    <w:p>
      <w:pPr>
        <w:pStyle w:val="Heading2"/>
      </w:pPr>
      <w:r>
        <w:t>Slide 6: Architecture as Code</w:t>
      </w:r>
    </w:p>
    <w:p>
      <w:r>
        <w:rPr>
          <w:b w:val="0"/>
        </w:rPr>
      </w:r>
      <w:r>
        <w:rPr>
          <w:b/>
        </w:rPr>
        <w:t>Living Blueprints Generated from Requirements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Paradigm:</w:t>
      </w:r>
      <w:r>
        <w:rPr>
          <w:b w:val="0"/>
        </w:rPr>
        <w:t xml:space="preserve"> Architecture is derived directly from the </w:t>
      </w:r>
      <w:r>
        <w:rPr>
          <w:b/>
        </w:rPr>
        <w:t>PRD &amp; Epics</w:t>
      </w:r>
      <w:r>
        <w:rPr>
          <w:b w:val="0"/>
        </w:rPr>
        <w:t xml:space="preserve"> using modern techniques. It is compiled code, not static drawings.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Agentic Output (Technique-Driven):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Structure:</w:t>
      </w:r>
      <w:r>
        <w:rPr>
          <w:b w:val="0"/>
        </w:rPr>
        <w:t xml:space="preserve"> AI converts User Stories into </w:t>
      </w:r>
      <w:r>
        <w:rPr>
          <w:b/>
        </w:rPr>
        <w:t>C4 Model</w:t>
      </w:r>
      <w:r>
        <w:rPr>
          <w:b w:val="0"/>
        </w:rPr>
        <w:t xml:space="preserve"> Diagrams (Context &amp; Containers).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Data:</w:t>
      </w:r>
      <w:r>
        <w:rPr>
          <w:b w:val="0"/>
        </w:rPr>
        <w:t xml:space="preserve"> AI normalizes data entities from Epics into </w:t>
      </w:r>
      <w:r>
        <w:rPr>
          <w:b/>
        </w:rPr>
        <w:t>DBML Schemas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Interfaces:</w:t>
      </w:r>
      <w:r>
        <w:rPr>
          <w:b w:val="0"/>
        </w:rPr>
        <w:t xml:space="preserve"> AI derives </w:t>
      </w:r>
      <w:r>
        <w:rPr>
          <w:b/>
        </w:rPr>
        <w:t>OpenAPI Specs</w:t>
      </w:r>
      <w:r>
        <w:rPr>
          <w:b w:val="0"/>
        </w:rPr>
        <w:t xml:space="preserve"> &amp; </w:t>
      </w:r>
      <w:r>
        <w:rPr>
          <w:b/>
        </w:rPr>
        <w:t>Pact Contracts</w:t>
      </w:r>
      <w:r>
        <w:rPr>
          <w:b w:val="0"/>
        </w:rPr>
        <w:t xml:space="preserve"> from interface requirements.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Infrastructure:</w:t>
      </w:r>
      <w:r>
        <w:rPr>
          <w:b w:val="0"/>
        </w:rPr>
        <w:t xml:space="preserve"> AI infers topology to generate </w:t>
      </w:r>
      <w:r>
        <w:rPr>
          <w:b/>
        </w:rPr>
        <w:t>Diagrams as Code</w:t>
      </w:r>
      <w:r>
        <w:rPr>
          <w:b w:val="0"/>
        </w:rPr>
        <w:t xml:space="preserve"> &amp; </w:t>
      </w:r>
      <w:r>
        <w:rPr>
          <w:b/>
        </w:rPr>
        <w:t>Terraform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Decisions:</w:t>
      </w:r>
      <w:r>
        <w:rPr>
          <w:b w:val="0"/>
        </w:rPr>
        <w:t xml:space="preserve"> AI anticipates trade-offs and records </w:t>
      </w:r>
      <w:r>
        <w:rPr>
          <w:b/>
        </w:rPr>
        <w:t>ADRs</w:t>
      </w:r>
      <w:r>
        <w:rPr>
          <w:b w:val="0"/>
        </w:rPr>
        <w:t xml:space="preserve"> automatically.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Result:</w:t>
      </w:r>
      <w:r>
        <w:rPr>
          <w:b w:val="0"/>
        </w:rPr>
        <w:t xml:space="preserve"> Artifacts that are strictly traceable to business needs.</w:t>
      </w:r>
    </w:p>
    <w:p>
      <w:pPr>
        <w:pStyle w:val="Heading2"/>
      </w:pPr>
      <w:r>
        <w:t>Slide 7: Smart Documentation</w:t>
      </w:r>
    </w:p>
    <w:p>
      <w:r>
        <w:rPr>
          <w:b w:val="0"/>
        </w:rPr>
      </w:r>
      <w:r>
        <w:rPr>
          <w:b/>
        </w:rPr>
        <w:t>The Self-Healing Knowledge Base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Breakthrough:</w:t>
      </w:r>
      <w:r>
        <w:rPr>
          <w:b w:val="0"/>
        </w:rPr>
        <w:t xml:space="preserve"> We don't just "write" documentation; we </w:t>
      </w:r>
      <w:r>
        <w:rPr>
          <w:b/>
        </w:rPr>
        <w:t>compile</w:t>
      </w:r>
      <w:r>
        <w:rPr>
          <w:b w:val="0"/>
        </w:rPr>
        <w:t xml:space="preserve"> it.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Mechanism: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Docs-as-Code:</w:t>
      </w:r>
      <w:r>
        <w:rPr>
          <w:b w:val="0"/>
        </w:rPr>
        <w:t xml:space="preserve"> Specs are Markdown, meaning Agents can "read" requirements like code.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Diagrams-as-Code:</w:t>
      </w:r>
      <w:r>
        <w:rPr>
          <w:b w:val="0"/>
        </w:rPr>
        <w:t xml:space="preserve"> Visuals are generated dynamically (Mermaid/C4), never drawn manually.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Workflow (Rapid Regeneration):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Drift Detection:</w:t>
      </w:r>
      <w:r>
        <w:rPr>
          <w:b w:val="0"/>
        </w:rPr>
        <w:t xml:space="preserve"> When an API changes, we run the </w:t>
      </w:r>
      <w:r>
        <w:rPr>
          <w:b/>
        </w:rPr>
        <w:t>Architecture Agent</w:t>
      </w:r>
      <w:r>
        <w:rPr>
          <w:b w:val="0"/>
        </w:rPr>
        <w:t xml:space="preserve"> to regenerate the diagram instantly.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Result:</w:t>
      </w:r>
      <w:r>
        <w:rPr>
          <w:b w:val="0"/>
        </w:rPr>
        <w:t xml:space="preserve"> Documentation that is mathematically strictly tied to the code. No more "stale wiki pages."</w:t>
      </w:r>
    </w:p>
    <w:p>
      <w:pPr>
        <w:pStyle w:val="Heading2"/>
      </w:pPr>
      <w:r>
        <w:t>Slide 8: Context-Driven Development</w:t>
      </w:r>
    </w:p>
    <w:p>
      <w:r>
        <w:rPr>
          <w:b w:val="0"/>
        </w:rPr>
      </w:r>
      <w:r>
        <w:rPr>
          <w:b/>
        </w:rPr>
        <w:t>The "Prompt Package"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Shift:</w:t>
      </w:r>
      <w:r>
        <w:rPr>
          <w:b w:val="0"/>
        </w:rPr>
        <w:t xml:space="preserve"> We stop asking developers to "write code from scratch."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Workflow: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The </w:t>
      </w:r>
      <w:r>
        <w:rPr>
          <w:b/>
        </w:rPr>
        <w:t>Story Agent</w:t>
      </w:r>
      <w:r>
        <w:rPr>
          <w:b w:val="0"/>
        </w:rPr>
        <w:t xml:space="preserve"> delivers a "Prompt Package": *Jira Ticket + Wireframe + API Spec + Data Model*.</w:t>
      </w:r>
    </w:p>
    <w:p>
      <w:pPr>
        <w:pStyle w:val="ListBullet"/>
      </w:pPr>
      <w:r>
        <w:rPr>
          <w:b w:val="0"/>
        </w:rPr>
        <w:t xml:space="preserve">  The </w:t>
      </w:r>
      <w:r>
        <w:rPr>
          <w:b/>
        </w:rPr>
        <w:t>Developer</w:t>
      </w:r>
      <w:r>
        <w:rPr>
          <w:b w:val="0"/>
        </w:rPr>
        <w:t xml:space="preserve"> feeds this package to Gemini Code Assist.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Gemini</w:t>
      </w:r>
      <w:r>
        <w:rPr>
          <w:b w:val="0"/>
        </w:rPr>
        <w:t xml:space="preserve"> acts as a "Senior Peer," scaffolding the solution based on the *complete* context.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Result:</w:t>
      </w:r>
      <w:r>
        <w:rPr>
          <w:b w:val="0"/>
        </w:rPr>
        <w:t xml:space="preserve"> Developers focus on logic and quality, not boilerplate.</w:t>
      </w:r>
    </w:p>
    <w:p>
      <w:pPr>
        <w:pStyle w:val="Heading2"/>
      </w:pPr>
      <w:r>
        <w:t>Slide 9: Continuous Quality</w:t>
      </w:r>
    </w:p>
    <w:p>
      <w:r>
        <w:rPr>
          <w:b w:val="0"/>
        </w:rPr>
      </w:r>
      <w:r>
        <w:rPr>
          <w:b/>
        </w:rPr>
        <w:t>Extends the Concept that Testing is no longer a "Phase"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Matrix:</w:t>
      </w:r>
      <w:r>
        <w:rPr>
          <w:b w:val="0"/>
        </w:rPr>
        <w:t xml:space="preserve"> Testing happens at every step, powered by agents.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Reqs Phase:</w:t>
      </w:r>
      <w:r>
        <w:rPr>
          <w:b w:val="0"/>
        </w:rPr>
        <w:t xml:space="preserve"> *Simulation Agent* roleplays user personas to find gaps.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Code Phase:</w:t>
      </w:r>
      <w:r>
        <w:rPr>
          <w:b w:val="0"/>
        </w:rPr>
        <w:t xml:space="preserve"> *Test Plan Agent* generates Polyglot suites (Python &amp; JS).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Release Phase:</w:t>
      </w:r>
      <w:r>
        <w:rPr>
          <w:b w:val="0"/>
        </w:rPr>
        <w:t xml:space="preserve"> *Resilience Agent* runs chaos tests to break the system before users do.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Result:</w:t>
      </w:r>
      <w:r>
        <w:rPr>
          <w:b w:val="0"/>
        </w:rPr>
        <w:t xml:space="preserve"> Quality is engineered in, not tested in.</w:t>
      </w:r>
    </w:p>
    <w:p>
      <w:pPr>
        <w:pStyle w:val="Heading2"/>
      </w:pPr>
      <w:r>
        <w:t>Slide 10: AI Planning Intelligence</w:t>
      </w:r>
    </w:p>
    <w:p>
      <w:r>
        <w:rPr>
          <w:b w:val="0"/>
        </w:rPr>
      </w:r>
      <w:r>
        <w:rPr>
          <w:b/>
        </w:rPr>
        <w:t>The Predictive Project Manager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Capability:</w:t>
      </w:r>
      <w:r>
        <w:rPr>
          <w:b w:val="0"/>
        </w:rPr>
        <w:t xml:space="preserve"> An always-on layer that understands dependencies better than humans can.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The Agentic Workflow: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The </w:t>
      </w:r>
      <w:r>
        <w:rPr>
          <w:b/>
        </w:rPr>
        <w:t>Planning Agent</w:t>
      </w:r>
      <w:r>
        <w:rPr>
          <w:b w:val="0"/>
        </w:rPr>
        <w:t xml:space="preserve"> monitors the backlog 24/7.</w:t>
      </w:r>
    </w:p>
    <w:p>
      <w:pPr>
        <w:pStyle w:val="ListBullet"/>
      </w:pPr>
      <w:r>
        <w:rPr>
          <w:b w:val="0"/>
        </w:rPr>
        <w:t xml:space="preserve">  It uses NLP to "read" tickets and discover technical links (e.g. "Story A needs API B").</w:t>
      </w:r>
    </w:p>
    <w:p>
      <w:pPr>
        <w:pStyle w:val="ListBullet"/>
      </w:pPr>
      <w:r>
        <w:rPr>
          <w:b w:val="0"/>
        </w:rPr>
        <w:t xml:space="preserve">  It proactively alerts the team before blocking issues occur.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Result:</w:t>
      </w:r>
      <w:r>
        <w:rPr>
          <w:b w:val="0"/>
        </w:rPr>
        <w:t xml:space="preserve"> A self-organizing backlog with predicted critical paths.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Result:</w:t>
      </w:r>
      <w:r>
        <w:rPr>
          <w:b w:val="0"/>
        </w:rPr>
        <w:t xml:space="preserve"> A self-organizing backlog with predicted critical paths.</w:t>
      </w:r>
    </w:p>
    <w:p>
      <w:pPr>
        <w:pStyle w:val="Heading2"/>
      </w:pPr>
      <w:r>
        <w:t>Slide 11: Advanced Prompt Engineering</w:t>
      </w:r>
    </w:p>
    <w:p>
      <w:r>
        <w:rPr>
          <w:b w:val="0"/>
        </w:rPr>
      </w:r>
      <w:r>
        <w:rPr>
          <w:b/>
        </w:rPr>
        <w:t>The Intelligence Engine</w:t>
      </w:r>
      <w:r>
        <w:rPr>
          <w:b w:val="0"/>
        </w:rPr>
      </w:r>
    </w:p>
    <w:p>
      <w:r>
        <w:rPr>
          <w:b w:val="0"/>
        </w:rPr>
        <w:t xml:space="preserve">We don't just "chat" with AI. We engineer </w:t>
      </w:r>
      <w:r>
        <w:rPr>
          <w:b/>
        </w:rPr>
        <w:t>Structured Prompts</w:t>
      </w:r>
      <w:r>
        <w:rPr>
          <w:b w:val="0"/>
        </w:rPr>
        <w:t xml:space="preserve"> using advanced techniques: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Critical Friend Persona:</w:t>
      </w:r>
      <w:r>
        <w:rPr>
          <w:b w:val="0"/>
        </w:rPr>
        <w:t xml:space="preserve"> Agents are programmed to challenge assumptions ("Are you sure 99% uptime is needed?") rather than blindly complying.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Chain-of-Thought (CoT):</w:t>
      </w:r>
      <w:r>
        <w:rPr>
          <w:b w:val="0"/>
        </w:rPr>
        <w:t xml:space="preserve"> We force the AI to "plan its logic" step-by-step before generating code, reducing errors by 40%.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Standards Injection:</w:t>
      </w:r>
      <w:r>
        <w:rPr>
          <w:b w:val="0"/>
        </w:rPr>
        <w:t xml:space="preserve"> Every prompt automatically injects the project's `STYLEGUIDE.md`, ensuring consistent naming and patterns.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Traceability Labels:</w:t>
      </w:r>
      <w:r>
        <w:rPr>
          <w:b w:val="0"/>
        </w:rPr>
        <w:t xml:space="preserve"> Agents must tag every requirement with its source (e.g., `[SOURCE: meeting_notes.txt]`), eliminating hallucinations.</w:t>
      </w:r>
    </w:p>
    <w:p>
      <w:pPr>
        <w:pStyle w:val="Heading2"/>
      </w:pPr>
      <w:r>
        <w:t>Slide 12: Audit &amp; Governance</w:t>
      </w:r>
    </w:p>
    <w:p>
      <w:r>
        <w:rPr>
          <w:b w:val="0"/>
        </w:rPr>
      </w:r>
      <w:r>
        <w:rPr>
          <w:b/>
        </w:rPr>
        <w:t>The "Definition of Done" &amp; "Human Firewall"</w:t>
      </w:r>
      <w:r>
        <w:rPr>
          <w:b w:val="0"/>
        </w:rPr>
      </w:r>
    </w:p>
    <w:p>
      <w:r>
        <w:rPr>
          <w:b w:val="0"/>
        </w:rPr>
        <w:t xml:space="preserve">We verified that "trusting" the AI is insufficient. We built a rigorous </w:t>
      </w:r>
      <w:r>
        <w:rPr>
          <w:b/>
        </w:rPr>
        <w:t>Governance Layer</w:t>
      </w:r>
      <w:r>
        <w:rPr>
          <w:b w:val="0"/>
        </w:rPr>
        <w:t xml:space="preserve"> (Automated &amp; Human).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1. The Contract Registry:</w:t>
      </w:r>
      <w:r>
        <w:rPr>
          <w:b w:val="0"/>
        </w:rPr>
        <w:t xml:space="preserve"> 12 </w:t>
      </w:r>
      <w:r>
        <w:rPr>
          <w:b/>
        </w:rPr>
        <w:t>Immutable</w:t>
      </w:r>
      <w:r>
        <w:rPr>
          <w:b w:val="0"/>
        </w:rPr>
        <w:t xml:space="preserve"> "Definitions of Done" (DoDs) that define success before a single line of code is written.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2. Runtime Policy Enforcement:</w:t>
      </w:r>
      <w:r>
        <w:rPr>
          <w:b w:val="0"/>
        </w:rPr>
        <w:t xml:space="preserve"> A runtime loader (`contracts_loader.py`) that </w:t>
      </w:r>
      <w:r>
        <w:rPr>
          <w:b/>
        </w:rPr>
        <w:t>mandatorily loads</w:t>
      </w:r>
      <w:r>
        <w:rPr>
          <w:b w:val="0"/>
        </w:rPr>
        <w:t xml:space="preserve"> these contracts into every agent's context window.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3. Traceability Enforcement:</w:t>
      </w:r>
      <w:r>
        <w:rPr>
          <w:b w:val="0"/>
        </w:rPr>
        <w:t xml:space="preserve"> Code is rejected unless it contains specific tags (e.g., `@implements STORY-123`) linking it strictly back to the requirements.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4. Decision Provenance:</w:t>
      </w:r>
      <w:r>
        <w:rPr>
          <w:b w:val="0"/>
        </w:rPr>
        <w:t xml:space="preserve"> Every architectural trade-off is logged in `decision_log.json`.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5. Mandatory Sign-off (HITL):</w:t>
      </w:r>
      <w:r>
        <w:rPr>
          <w:b w:val="0"/>
        </w:rPr>
        <w:t xml:space="preserve"> The system explicitly </w:t>
      </w:r>
      <w:r>
        <w:rPr>
          <w:b/>
        </w:rPr>
        <w:t>PAUSES</w:t>
      </w:r>
      <w:r>
        <w:rPr>
          <w:b w:val="0"/>
        </w:rPr>
        <w:t xml:space="preserve"> between phases; no agent proceeds without human approval.</w:t>
      </w:r>
    </w:p>
    <w:p>
      <w:pPr>
        <w:pStyle w:val="ListBullet"/>
      </w:pPr>
      <w:r>
        <w:rPr>
          <w:b w:val="0"/>
        </w:rPr>
        <w:t xml:space="preserve">  *Trade-off:* We trade "Autonomous Speed" for </w:t>
      </w:r>
      <w:r>
        <w:rPr>
          <w:b/>
        </w:rPr>
        <w:t>"Verified Direction."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*Result:* The AI moves fast, but never moves *forward* without permission.</w:t>
      </w:r>
    </w:p>
    <w:p>
      <w:pPr>
        <w:pStyle w:val="Heading2"/>
      </w:pPr>
      <w:r>
        <w:t>Slide 13: The Vision Realized</w:t>
      </w:r>
    </w:p>
    <w:p>
      <w:r>
        <w:rPr>
          <w:b w:val="0"/>
        </w:rPr>
      </w:r>
      <w:r>
        <w:rPr>
          <w:b/>
        </w:rPr>
        <w:t>The Closed Loop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we have successfully evolved from </w:t>
      </w:r>
      <w:r>
        <w:rPr>
          <w:b/>
        </w:rPr>
        <w:t>2025's Pilots</w:t>
      </w:r>
      <w:r>
        <w:rPr>
          <w:b w:val="0"/>
        </w:rPr>
        <w:t xml:space="preserve"> to </w:t>
      </w:r>
      <w:r>
        <w:rPr>
          <w:b/>
        </w:rPr>
        <w:t>2026's Platform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We are not just "using AI tools." We have built a </w:t>
      </w:r>
      <w:r>
        <w:rPr>
          <w:b/>
        </w:rPr>
        <w:t>System of Intelligence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</w:t>
      </w:r>
      <w:r>
        <w:rPr>
          <w:b/>
        </w:rPr>
        <w:t>Next Steps:</w:t>
      </w:r>
      <w:r>
        <w:rPr>
          <w:b w:val="0"/>
        </w:rPr>
      </w:r>
    </w:p>
    <w:p>
      <w:pPr>
        <w:pStyle w:val="ListBullet"/>
      </w:pPr>
      <w:r>
        <w:rPr>
          <w:b w:val="0"/>
        </w:rPr>
        <w:t xml:space="preserve">  Full rollout of the </w:t>
      </w:r>
      <w:r>
        <w:rPr>
          <w:b/>
        </w:rPr>
        <w:t>Planning Agent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Expansion of </w:t>
      </w:r>
      <w:r>
        <w:rPr>
          <w:b/>
        </w:rPr>
        <w:t>Resilience Testing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  Training the team on the </w:t>
      </w:r>
      <w:r>
        <w:rPr>
          <w:b/>
        </w:rPr>
        <w:t>Context-Driven Workflow</w:t>
      </w:r>
      <w:r>
        <w:rPr>
          <w:b w:val="0"/>
        </w:rPr>
        <w:t>.</w:t>
      </w:r>
    </w:p>
    <w:p>
      <w:r>
        <w:rPr>
          <w:b w:val="0"/>
        </w:rPr>
      </w:r>
      <w:r>
        <w:rPr>
          <w:b/>
        </w:rPr>
        <w:t>The AI-Augmented SDLC is open for business.</w:t>
      </w:r>
      <w:r>
        <w:rPr>
          <w:b w:val="0"/>
        </w:rPr>
      </w:r>
    </w:p>
    <w:p>
      <w:pPr>
        <w:pStyle w:val="Heading2"/>
      </w:pPr>
      <w:r>
        <w:t>Slide 14: Appendix - The 2025 Baseline</w:t>
      </w:r>
    </w:p>
    <w:p>
      <w:r>
        <w:rPr>
          <w:b w:val="0"/>
        </w:rPr>
      </w:r>
      <w:r>
        <w:rPr>
          <w:b/>
        </w:rPr>
        <w:t>Where We Started: Prompts &amp; Suggestions (No Agents)</w:t>
      </w:r>
      <w:r>
        <w:rPr>
          <w:b w:val="0"/>
        </w:rPr>
      </w:r>
    </w:p>
    <w:p>
      <w:r>
        <w:rPr>
          <w:b w:val="0"/>
        </w:rPr>
        <w:t>A transparent look at the specific capabilities delivered in the 2025 pilot phase.</w:t>
      </w:r>
    </w:p>
    <w:p>
      <w:pPr>
        <w:pStyle w:val="NoSpacing"/>
      </w:pPr>
      <w:r>
        <w:rPr>
          <w:rFonts w:ascii="Courier New" w:hAnsi="Courier New"/>
          <w:sz w:val="16"/>
        </w:rPr>
        <w:t>| Capability Area | 2025 Implementation | Type |</w:t>
      </w:r>
    </w:p>
    <w:p>
      <w:pPr>
        <w:pStyle w:val="NoSpacing"/>
      </w:pPr>
      <w:r>
        <w:rPr>
          <w:rFonts w:ascii="Courier New" w:hAnsi="Courier New"/>
          <w:sz w:val="16"/>
        </w:rPr>
        <w:t>|:---|:---|:---|</w:t>
      </w:r>
    </w:p>
    <w:p>
      <w:pPr>
        <w:pStyle w:val="NoSpacing"/>
      </w:pPr>
      <w:r>
        <w:rPr>
          <w:rFonts w:ascii="Courier New" w:hAnsi="Courier New"/>
          <w:sz w:val="16"/>
        </w:rPr>
        <w:t>| **Requirements** | Extract requirements from meeting transcripts | **Simple Prompt** |</w:t>
      </w:r>
    </w:p>
    <w:p>
      <w:pPr>
        <w:pStyle w:val="NoSpacing"/>
      </w:pPr>
      <w:r>
        <w:rPr>
          <w:rFonts w:ascii="Courier New" w:hAnsi="Courier New"/>
          <w:sz w:val="16"/>
        </w:rPr>
        <w:t>| **Elaboration** | Pull Epics from requirements | **Simple Prompt** |</w:t>
      </w:r>
    </w:p>
    <w:p>
      <w:pPr>
        <w:pStyle w:val="NoSpacing"/>
      </w:pPr>
      <w:r>
        <w:rPr>
          <w:rFonts w:ascii="Courier New" w:hAnsi="Courier New"/>
          <w:sz w:val="16"/>
        </w:rPr>
        <w:t>| **Elaboration** | Pull Stories from Epics/Requirements | **Simple Prompt** |</w:t>
      </w:r>
    </w:p>
    <w:p>
      <w:pPr>
        <w:pStyle w:val="NoSpacing"/>
      </w:pPr>
      <w:r>
        <w:rPr>
          <w:rFonts w:ascii="Courier New" w:hAnsi="Courier New"/>
          <w:sz w:val="16"/>
        </w:rPr>
        <w:t>| **Governance** | Check ARB doc against template for completeness | **Simple Prompt** |</w:t>
      </w:r>
    </w:p>
    <w:p>
      <w:pPr>
        <w:pStyle w:val="NoSpacing"/>
      </w:pPr>
      <w:r>
        <w:rPr>
          <w:rFonts w:ascii="Courier New" w:hAnsi="Courier New"/>
          <w:sz w:val="16"/>
        </w:rPr>
        <w:t>| **Testing** | Create test cases &amp; regression scenarios | **Simple Prompt** |</w:t>
      </w:r>
    </w:p>
    <w:p>
      <w:pPr>
        <w:pStyle w:val="NoSpacing"/>
      </w:pPr>
      <w:r>
        <w:rPr>
          <w:rFonts w:ascii="Courier New" w:hAnsi="Courier New"/>
          <w:sz w:val="16"/>
        </w:rPr>
        <w:t>| **Migration** | Assess code for migration strategies | *Suggestion / Guidance* |</w:t>
      </w:r>
    </w:p>
    <w:p>
      <w:pPr>
        <w:pStyle w:val="NoSpacing"/>
      </w:pPr>
      <w:r>
        <w:rPr>
          <w:rFonts w:ascii="Courier New" w:hAnsi="Courier New"/>
          <w:sz w:val="16"/>
        </w:rPr>
        <w:t>| **Development** | Code generation &amp; Function writing | *Suggestion / Guidance* |</w:t>
      </w:r>
    </w:p>
    <w:p>
      <w:pPr>
        <w:pStyle w:val="NoSpacing"/>
      </w:pPr>
      <w:r>
        <w:rPr>
          <w:rFonts w:ascii="Courier New" w:hAnsi="Courier New"/>
          <w:sz w:val="16"/>
        </w:rPr>
        <w:t>| **DevOps** | CI/CD Pipeline definitions | *Suggestion / Guidance* |</w:t>
      </w:r>
    </w:p>
    <w:p>
      <w:pPr>
        <w:pStyle w:val="NoSpacing"/>
      </w:pPr>
      <w:r>
        <w:rPr>
          <w:rFonts w:ascii="Courier New" w:hAnsi="Courier New"/>
          <w:sz w:val="16"/>
        </w:rPr>
        <w:t>| **Infrastructure** | Infrastructure provisioning (IaC) | *Suggestion / Guidance* |</w:t>
      </w:r>
    </w:p>
    <w:p>
      <w:pPr>
        <w:pStyle w:val="NoSpacing"/>
      </w:pPr>
      <w:r>
        <w:rPr>
          <w:rFonts w:ascii="Courier New" w:hAnsi="Courier New"/>
          <w:sz w:val="16"/>
        </w:rPr>
        <w:t>| **Ops** | AI Observability | *Suggestion / Guidance* |</w:t>
      </w:r>
    </w:p>
    <w:p>
      <w:r>
        <w:rPr>
          <w:b w:val="0"/>
        </w:rPr>
      </w:r>
      <w:r>
        <w:rPr>
          <w:b/>
        </w:rPr>
        <w:t>Note:</w:t>
      </w:r>
      <w:r>
        <w:rPr>
          <w:b w:val="0"/>
        </w:rPr>
        <w:t xml:space="preserve"> In 2025, there were </w:t>
      </w:r>
      <w:r>
        <w:rPr>
          <w:b/>
        </w:rPr>
        <w:t>zero</w:t>
      </w:r>
      <w:r>
        <w:rPr>
          <w:b w:val="0"/>
        </w:rPr>
        <w:t xml:space="preserve"> autonomous agents. These were manual copy-paste prompts and best-practice guides.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