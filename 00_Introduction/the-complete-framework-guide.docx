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AI-Augmented SDLC: A Complete Guide</w:t>
      </w:r>
    </w:p>
    <w:p>
      <w:pPr>
        <w:pStyle w:val="Heading2"/>
      </w:pPr>
      <w:r>
        <w:t>About This Document</w:t>
      </w:r>
    </w:p>
    <w:p>
      <w:r>
        <w:rPr>
          <w:b w:val="0"/>
        </w:rPr>
        <w:t>This guide provides a comprehensive explanation of the AI-Augmented Software Development Lifecycle (SDLC), designed for readers who may not have prior experience with software development methodologies, AI-assisted development, or the specific techniques referenced in this framework.</w:t>
      </w:r>
    </w:p>
    <w:p>
      <w:r>
        <w:rPr>
          <w:b w:val="0"/>
        </w:rPr>
        <w:t>Every concept is explained from first principles, with real-world examples and practical context.</w:t>
      </w:r>
    </w:p>
    <w:p>
      <w:r>
        <w:rPr>
          <w:b w:val="0"/>
        </w:rPr>
        <w:t>---</w:t>
      </w:r>
    </w:p>
    <w:p>
      <w:pPr>
        <w:pStyle w:val="Heading2"/>
      </w:pPr>
      <w:r>
        <w:t>Table of Contents</w:t>
      </w:r>
    </w:p>
    <w:p>
      <w:r>
        <w:rPr>
          <w:b w:val="0"/>
        </w:rPr>
        <w:t>1. [Introduction: What is the AI-Augmented SDLC?](#1-introduction-what-is-the-ai-augmented-sdlc)</w:t>
      </w:r>
    </w:p>
    <w:p>
      <w:r>
        <w:rPr>
          <w:b w:val="0"/>
        </w:rPr>
        <w:t>2. [The Twelve Pillars](#2-the-twelve-pillars)</w:t>
      </w:r>
    </w:p>
    <w:p>
      <w:r>
        <w:rPr>
          <w:b w:val="0"/>
        </w:rPr>
        <w:t>4. [Requirements: The Three-Layer Framework](#4-requirements-the-three-layer-framework)</w:t>
      </w:r>
    </w:p>
    <w:p>
      <w:r>
        <w:rPr>
          <w:b w:val="0"/>
        </w:rPr>
        <w:t>5. [Requirements: The States of Information](#5-requirements-the-states-of-information)</w:t>
      </w:r>
    </w:p>
    <w:p>
      <w:r>
        <w:rPr>
          <w:b w:val="0"/>
        </w:rPr>
        <w:t>6. [Epic Decomposition: Breaking Down Large Features](#6-epic-decomposition-breaking-down-large-features)</w:t>
      </w:r>
    </w:p>
    <w:p>
      <w:r>
        <w:rPr>
          <w:b w:val="0"/>
        </w:rPr>
        <w:t>7. [User Story Elaboration: Creating Work Packages](#7-user-story-elaboration-creating-work-packages)</w:t>
      </w:r>
    </w:p>
    <w:p>
      <w:r>
        <w:rPr>
          <w:b w:val="0"/>
        </w:rPr>
        <w:t>8. [UX Design: The UX Architect Framework](#8-ux-design-the-ux-architect-framework)</w:t>
      </w:r>
    </w:p>
    <w:p>
      <w:r>
        <w:rPr>
          <w:b w:val="0"/>
        </w:rPr>
        <w:t>9. [System-Wide UX: The Holistic Advantage](#9-system-wide-ux-the-holistic-advantage)</w:t>
      </w:r>
    </w:p>
    <w:p>
      <w:r>
        <w:rPr>
          <w:b w:val="0"/>
        </w:rPr>
        <w:t>10. [Architecture: The Architecture Hub](#10-architecture-the-architecture-hub)</w:t>
      </w:r>
    </w:p>
    <w:p>
      <w:r>
        <w:rPr>
          <w:b w:val="0"/>
        </w:rPr>
        <w:t>11. [Interfaces: The Four Layers of Integration](#11-interfaces-the-four-layers-of-integration)</w:t>
      </w:r>
    </w:p>
    <w:p>
      <w:r>
        <w:rPr>
          <w:b w:val="0"/>
        </w:rPr>
        <w:t>12. [Implementation: Context-Driven Development](#12-implementation-context-driven-development)</w:t>
      </w:r>
    </w:p>
    <w:p>
      <w:r>
        <w:rPr>
          <w:b w:val="0"/>
        </w:rPr>
        <w:t>13. [Testing: The Five Dimensions of Quality](#13-testing-the-five-dimensions-of-quality)</w:t>
      </w:r>
    </w:p>
    <w:p>
      <w:r>
        <w:rPr>
          <w:b w:val="0"/>
        </w:rPr>
        <w:t>14. [Context Window Management: Getting the Best from AI](#14-context-window-management-getting-the-best-from-ai)</w:t>
      </w:r>
    </w:p>
    <w:p>
      <w:r>
        <w:rPr>
          <w:b w:val="0"/>
        </w:rPr>
        <w:t>15. [Cross-System Coordination: Working Across Teams and Systems](#15-cross-system-coordination-working-across-teams-and-systems)</w:t>
      </w:r>
    </w:p>
    <w:p>
      <w:r>
        <w:rPr>
          <w:b w:val="0"/>
        </w:rPr>
        <w:t>16. [AI Planning Intelligence: Continuous Dependency Management](#16-ai-planning-intelligence-continuous-dependency-management)</w:t>
      </w:r>
    </w:p>
    <w:p>
      <w:r>
        <w:rPr>
          <w:b w:val="0"/>
        </w:rPr>
        <w:t>17. [Change Management: What-If Impact Assessment](#17-change-management-what-if-impact-assessment)</w:t>
      </w:r>
    </w:p>
    <w:p>
      <w:r>
        <w:rPr>
          <w:b w:val="0"/>
        </w:rPr>
        <w:t>18. [Context Management: Getting the Best from AI](#18-context-management-getting-the-best-from-ai)</w:t>
      </w:r>
    </w:p>
    <w:p>
      <w:r>
        <w:rPr>
          <w:b w:val="0"/>
        </w:rPr>
        <w:t>19. [Prompt Engineering: Smart Prompts and Methodologies](#19-prompt-engineering-smart-prompts-and-methodologies)</w:t>
      </w:r>
    </w:p>
    <w:p>
      <w:r>
        <w:rPr>
          <w:b w:val="0"/>
        </w:rPr>
        <w:t>20. [Audit &amp; Governance: The Definition of Done Engine](#20-audit--governance-the-definition-of-done-engine)</w:t>
      </w:r>
    </w:p>
    <w:p>
      <w:r>
        <w:rPr>
          <w:b w:val="0"/>
        </w:rPr>
        <w:t>21. [The Human-in-the-Loop Protocol](#21-the-human-in-the-loop-protocol)</w:t>
      </w:r>
    </w:p>
    <w:p>
      <w:r>
        <w:rPr>
          <w:b w:val="0"/>
        </w:rPr>
        <w:t>---</w:t>
      </w:r>
    </w:p>
    <w:p>
      <w:pPr>
        <w:pStyle w:val="Heading2"/>
      </w:pPr>
      <w:r>
        <w:t>1. Introduction: What is the AI-Augmented SDLC?</w:t>
      </w:r>
    </w:p>
    <w:p>
      <w:pPr>
        <w:pStyle w:val="Heading3"/>
      </w:pPr>
      <w:r>
        <w:t>What is an SDLC?</w:t>
      </w:r>
    </w:p>
    <w:p>
      <w:r>
        <w:rPr>
          <w:b w:val="0"/>
        </w:rPr>
        <w:t xml:space="preserve">The </w:t>
      </w:r>
      <w:r>
        <w:rPr>
          <w:b/>
        </w:rPr>
        <w:t>Software Development Lifecycle (SDLC)</w:t>
      </w:r>
      <w:r>
        <w:rPr>
          <w:b w:val="0"/>
        </w:rPr>
        <w:t xml:space="preserve"> is a structured process that describes how software is planned, created, tested, and maintained. Traditional phases include:</w:t>
      </w:r>
    </w:p>
    <w:p>
      <w:pPr>
        <w:pStyle w:val="ListBullet"/>
      </w:pPr>
      <w:r>
        <w:rPr>
          <w:b w:val="0"/>
        </w:rPr>
      </w:r>
      <w:r>
        <w:rPr>
          <w:b/>
        </w:rPr>
        <w:t>Requirements</w:t>
      </w:r>
      <w:r>
        <w:rPr>
          <w:b w:val="0"/>
        </w:rPr>
        <w:t xml:space="preserve"> — What should the software do?</w:t>
      </w:r>
    </w:p>
    <w:p>
      <w:pPr>
        <w:pStyle w:val="ListBullet"/>
      </w:pPr>
      <w:r>
        <w:rPr>
          <w:b w:val="0"/>
        </w:rPr>
      </w:r>
      <w:r>
        <w:rPr>
          <w:b/>
        </w:rPr>
        <w:t>Design</w:t>
      </w:r>
      <w:r>
        <w:rPr>
          <w:b w:val="0"/>
        </w:rPr>
        <w:t xml:space="preserve"> — How should it be structured?</w:t>
      </w:r>
    </w:p>
    <w:p>
      <w:pPr>
        <w:pStyle w:val="ListBullet"/>
      </w:pPr>
      <w:r>
        <w:rPr>
          <w:b w:val="0"/>
        </w:rPr>
      </w:r>
      <w:r>
        <w:rPr>
          <w:b/>
        </w:rPr>
        <w:t>Implementation</w:t>
      </w:r>
      <w:r>
        <w:rPr>
          <w:b w:val="0"/>
        </w:rPr>
        <w:t xml:space="preserve"> — Writing the actual code</w:t>
      </w:r>
    </w:p>
    <w:p>
      <w:pPr>
        <w:pStyle w:val="ListBullet"/>
      </w:pPr>
      <w:r>
        <w:rPr>
          <w:b w:val="0"/>
        </w:rPr>
      </w:r>
      <w:r>
        <w:rPr>
          <w:b/>
        </w:rPr>
        <w:t>Testing</w:t>
      </w:r>
      <w:r>
        <w:rPr>
          <w:b w:val="0"/>
        </w:rPr>
        <w:t xml:space="preserve"> — Does it work correctly?</w:t>
      </w:r>
    </w:p>
    <w:p>
      <w:pPr>
        <w:pStyle w:val="ListBullet"/>
      </w:pPr>
      <w:r>
        <w:rPr>
          <w:b w:val="0"/>
        </w:rPr>
      </w:r>
      <w:r>
        <w:rPr>
          <w:b/>
        </w:rPr>
        <w:t>Deployment</w:t>
      </w:r>
      <w:r>
        <w:rPr>
          <w:b w:val="0"/>
        </w:rPr>
        <w:t xml:space="preserve"> — Making it available to users</w:t>
      </w:r>
    </w:p>
    <w:p>
      <w:pPr>
        <w:pStyle w:val="ListBullet"/>
      </w:pPr>
      <w:r>
        <w:rPr>
          <w:b w:val="0"/>
        </w:rPr>
      </w:r>
      <w:r>
        <w:rPr>
          <w:b/>
        </w:rPr>
        <w:t>Maintenance</w:t>
      </w:r>
      <w:r>
        <w:rPr>
          <w:b w:val="0"/>
        </w:rPr>
        <w:t xml:space="preserve"> — Fixing bugs and adding features</w:t>
      </w:r>
    </w:p>
    <w:p>
      <w:pPr>
        <w:pStyle w:val="Heading3"/>
      </w:pPr>
      <w:r>
        <w:t>What Does "AI-Augmented" Mean?</w:t>
      </w:r>
    </w:p>
    <w:p>
      <w:r>
        <w:rPr>
          <w:b w:val="0"/>
        </w:rPr>
        <w:t xml:space="preserve">In this framework, </w:t>
      </w:r>
      <w:r>
        <w:rPr>
          <w:b/>
        </w:rPr>
        <w:t>AI is a partner, not a replacement</w:t>
      </w:r>
      <w:r>
        <w:rPr>
          <w:b w:val="0"/>
        </w:rPr>
        <w:t>. Artificial Intelligence (specifically, Large Language Models like Google's Gemini) assists humans at every phase: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Traditional Approach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AI-Augmented Approach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Human writes all documents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drafts, human reviews and refines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Human draws all diagrams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generates from text descriptions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Human writes all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suggests, human reviews and accepts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Human writes all tests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generates test cases from requirements</w:t>
            </w:r>
          </w:p>
        </w:tc>
      </w:tr>
    </w:tbl>
    <w:p>
      <w:r>
        <w:rPr>
          <w:b w:val="0"/>
        </w:rPr>
      </w:r>
      <w:r>
        <w:rPr>
          <w:b/>
        </w:rPr>
        <w:t>The key principle:</w:t>
      </w:r>
      <w:r>
        <w:rPr>
          <w:b w:val="0"/>
        </w:rPr>
        <w:t xml:space="preserve"> AI handles repetitive, time-consuming tasks so humans can focus on creative problem-solving, decision-making, and quality assurance.</w:t>
      </w:r>
    </w:p>
    <w:p>
      <w:pPr>
        <w:pStyle w:val="Heading3"/>
      </w:pPr>
      <w:r>
        <w:t>Why Does This Matter?</w:t>
      </w:r>
    </w:p>
    <w:p>
      <w:r>
        <w:rPr>
          <w:b w:val="0"/>
        </w:rPr>
        <w:t>Studies show that developers spend significant time on repetitive tasks:</w:t>
      </w:r>
    </w:p>
    <w:p>
      <w:pPr>
        <w:pStyle w:val="ListBullet"/>
      </w:pPr>
      <w:r>
        <w:rPr>
          <w:b w:val="0"/>
        </w:rPr>
        <w:t>30-40% on writing boilerplate code</w:t>
      </w:r>
    </w:p>
    <w:p>
      <w:pPr>
        <w:pStyle w:val="ListBullet"/>
      </w:pPr>
      <w:r>
        <w:rPr>
          <w:b w:val="0"/>
        </w:rPr>
        <w:t>20-30% on writing documentation</w:t>
      </w:r>
    </w:p>
    <w:p>
      <w:pPr>
        <w:pStyle w:val="ListBullet"/>
      </w:pPr>
      <w:r>
        <w:rPr>
          <w:b w:val="0"/>
        </w:rPr>
        <w:t>15-20% on writing tests</w:t>
      </w:r>
    </w:p>
    <w:p>
      <w:r>
        <w:rPr>
          <w:b w:val="0"/>
        </w:rPr>
        <w:t>AI assistance can dramatically reduce this time, allowing teams to:</w:t>
      </w:r>
    </w:p>
    <w:p>
      <w:pPr>
        <w:pStyle w:val="ListBullet"/>
      </w:pPr>
      <w:r>
        <w:rPr>
          <w:b w:val="0"/>
        </w:rPr>
        <w:t>Deliver features faster</w:t>
      </w:r>
    </w:p>
    <w:p>
      <w:pPr>
        <w:pStyle w:val="ListBullet"/>
      </w:pPr>
      <w:r>
        <w:rPr>
          <w:b w:val="0"/>
        </w:rPr>
        <w:t>Maintain higher quality documentation</w:t>
      </w:r>
    </w:p>
    <w:p>
      <w:pPr>
        <w:pStyle w:val="ListBullet"/>
      </w:pPr>
      <w:r>
        <w:rPr>
          <w:b w:val="0"/>
        </w:rPr>
        <w:t>Catch more bugs before production</w:t>
      </w:r>
    </w:p>
    <w:p>
      <w:pPr>
        <w:pStyle w:val="ListBullet"/>
      </w:pPr>
      <w:r>
        <w:rPr>
          <w:b w:val="0"/>
        </w:rPr>
        <w:t>Focus on innovation rather than repetition</w:t>
      </w:r>
    </w:p>
    <w:p>
      <w:r>
        <w:rPr>
          <w:b w:val="0"/>
        </w:rPr>
        <w:t>---</w:t>
      </w:r>
    </w:p>
    <w:p>
      <w:pPr>
        <w:pStyle w:val="Heading2"/>
      </w:pPr>
      <w:r>
        <w:t>2. The Twelve Pillars</w:t>
      </w:r>
    </w:p>
    <w:p>
      <w:r>
        <w:rPr>
          <w:b w:val="0"/>
        </w:rPr>
        <w:t>The AI-Augmented SDLC is built on twelve foundational pillars that govern how work is organized, tracked, and executed.</w:t>
      </w:r>
    </w:p>
    <w:p>
      <w:pPr>
        <w:pStyle w:val="Heading3"/>
      </w:pPr>
      <w:r>
        <w:t>Pillar 1: VS Code as Home Base</w:t>
      </w:r>
    </w:p>
    <w:p>
      <w:r>
        <w:rPr>
          <w:b w:val="0"/>
        </w:rPr>
      </w:r>
      <w:r>
        <w:rPr>
          <w:b/>
        </w:rPr>
        <w:t>What is VS Code?</w:t>
      </w:r>
      <w:r>
        <w:rPr>
          <w:b w:val="0"/>
        </w:rPr>
      </w:r>
    </w:p>
    <w:p>
      <w:r>
        <w:rPr>
          <w:b w:val="0"/>
        </w:rPr>
        <w:t>Visual Studio Code (VS Code) is a free, open-source code editor developed by Microsoft. It's the most popular development environment in the world, used by over 70% of professional developers.</w:t>
      </w:r>
    </w:p>
    <w:p>
      <w:r>
        <w:rPr>
          <w:b w:val="0"/>
        </w:rPr>
      </w:r>
      <w:r>
        <w:rPr>
          <w:b/>
        </w:rPr>
        <w:t>Why is this important?</w:t>
      </w:r>
      <w:r>
        <w:rPr>
          <w:b w:val="0"/>
        </w:rPr>
      </w:r>
    </w:p>
    <w:p>
      <w:r>
        <w:rPr>
          <w:b w:val="0"/>
        </w:rPr>
        <w:t>Instead of switching between multiple applications (one for writing code, another for documentation, another for chat, etc.), everything happens in one place: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Gemini Code Assist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assistant embedded in the editor that can answer questions, suggest code, and help debug problems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Slash Commands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Quick commands (like `/prd-discover`) that trigger AI agents to perform specific tasks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Integrated Terminal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Command-line interface inside VS Code for running programs and scripts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Git Integration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Version control built directly into the editor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Jira Integration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tickets and tasks without leaving the editor</w:t>
            </w:r>
          </w:p>
        </w:tc>
      </w:tr>
    </w:tbl>
    <w:p>
      <w:r>
        <w:rPr>
          <w:b w:val="0"/>
        </w:rPr>
      </w:r>
      <w:r>
        <w:rPr>
          <w:b/>
        </w:rPr>
        <w:t>Practical Example:</w:t>
      </w:r>
      <w:r>
        <w:rPr>
          <w:b w:val="0"/>
        </w:rPr>
      </w:r>
    </w:p>
    <w:p>
      <w:r>
        <w:rPr>
          <w:b w:val="0"/>
        </w:rPr>
        <w:t>A developer wants to create a new feature. Without leaving VS Code, they can:</w:t>
      </w:r>
    </w:p>
    <w:p>
      <w:r>
        <w:rPr>
          <w:b w:val="0"/>
        </w:rPr>
        <w:t>1. Read the requirements (markdown file)</w:t>
      </w:r>
    </w:p>
    <w:p>
      <w:r>
        <w:rPr>
          <w:b w:val="0"/>
        </w:rPr>
        <w:t>2. Ask the AI for clarification (`/prd-discover`)</w:t>
      </w:r>
    </w:p>
    <w:p>
      <w:r>
        <w:rPr>
          <w:b w:val="0"/>
        </w:rPr>
        <w:t>3. Generate code with AI assistance</w:t>
      </w:r>
    </w:p>
    <w:p>
      <w:r>
        <w:rPr>
          <w:b w:val="0"/>
        </w:rPr>
        <w:t>4. Run tests in the terminal</w:t>
      </w:r>
    </w:p>
    <w:p>
      <w:r>
        <w:rPr>
          <w:b w:val="0"/>
        </w:rPr>
        <w:t>5. Commit changes to Git</w:t>
      </w:r>
    </w:p>
    <w:p>
      <w:r>
        <w:rPr>
          <w:b w:val="0"/>
        </w:rPr>
        <w:t>6. Update the Jira ticket</w:t>
      </w:r>
    </w:p>
    <w:p>
      <w:pPr>
        <w:pStyle w:val="Heading3"/>
      </w:pPr>
      <w:r>
        <w:t>Pillar 2: Documentation as Code</w:t>
      </w:r>
    </w:p>
    <w:p>
      <w:r>
        <w:rPr>
          <w:b w:val="0"/>
        </w:rPr>
      </w:r>
      <w:r>
        <w:rPr>
          <w:b/>
        </w:rPr>
        <w:t>The Traditional Problem:</w:t>
      </w:r>
      <w:r>
        <w:rPr>
          <w:b w:val="0"/>
        </w:rPr>
      </w:r>
    </w:p>
    <w:p>
      <w:r>
        <w:rPr>
          <w:b w:val="0"/>
        </w:rPr>
        <w:t>Documentation often becomes outdated because:</w:t>
      </w:r>
    </w:p>
    <w:p>
      <w:pPr>
        <w:pStyle w:val="ListBullet"/>
      </w:pPr>
      <w:r>
        <w:rPr>
          <w:b w:val="0"/>
        </w:rPr>
        <w:t>It's stored separately from code (in wikis, shared drives, or email)</w:t>
      </w:r>
    </w:p>
    <w:p>
      <w:pPr>
        <w:pStyle w:val="ListBullet"/>
      </w:pPr>
      <w:r>
        <w:rPr>
          <w:b w:val="0"/>
        </w:rPr>
        <w:t>There's no review process for changes</w:t>
      </w:r>
    </w:p>
    <w:p>
      <w:pPr>
        <w:pStyle w:val="ListBullet"/>
      </w:pPr>
      <w:r>
        <w:rPr>
          <w:b w:val="0"/>
        </w:rPr>
        <w:t>Nobody knows which version is current</w:t>
      </w:r>
    </w:p>
    <w:p>
      <w:pPr>
        <w:pStyle w:val="ListBullet"/>
      </w:pPr>
      <w:r>
        <w:rPr>
          <w:b w:val="0"/>
        </w:rPr>
        <w:t>Changes aren't tracked</w:t>
      </w:r>
    </w:p>
    <w:p>
      <w:r>
        <w:rPr>
          <w:b w:val="0"/>
        </w:rPr>
      </w:r>
      <w:r>
        <w:rPr>
          <w:b/>
        </w:rPr>
        <w:t>The Solution: Treat Documentation Like Code</w:t>
      </w:r>
      <w:r>
        <w:rPr>
          <w:b w:val="0"/>
        </w:rPr>
      </w:r>
    </w:p>
    <w:p>
      <w:r>
        <w:rPr>
          <w:b w:val="0"/>
        </w:rPr>
        <w:t>All documentation is stored as plain text files (Markdown format) alongside the code in the same repository: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Traditional Storage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Documentation as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Requirements (PRD)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Microsoft Word on SharePoint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`docs/PRD.md` in 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Architecture Decisions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threads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`docs/decisions/ADR-001.md` in 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Confluence wiki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`docs/api/openapi.yaml` in Git</w:t>
            </w:r>
          </w:p>
        </w:tc>
      </w:tr>
    </w:tbl>
    <w:p>
      <w:r>
        <w:rPr>
          <w:b w:val="0"/>
        </w:rPr>
      </w:r>
      <w:r>
        <w:rPr>
          <w:b/>
        </w:rPr>
        <w:t>What is Markdown?</w:t>
      </w:r>
      <w:r>
        <w:rPr>
          <w:b w:val="0"/>
        </w:rPr>
      </w:r>
    </w:p>
    <w:p>
      <w:r>
        <w:rPr>
          <w:b w:val="0"/>
        </w:rPr>
        <w:t>Markdown is a simple text format that uses symbols like `#` for headings and `*` for lists. This document is written in Markdown. Example:</w:t>
      </w:r>
    </w:p>
    <w:p>
      <w:pPr>
        <w:pStyle w:val="NoSpacing"/>
      </w:pPr>
      <w:r>
        <w:rPr>
          <w:rFonts w:ascii="Courier New" w:hAnsi="Courier New"/>
          <w:sz w:val="18"/>
        </w:rPr>
        <w:t># This is a Heading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This is a paragraph with **bold text** and *italic text*.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- This is a bullet point</w:t>
      </w:r>
    </w:p>
    <w:p>
      <w:pPr>
        <w:pStyle w:val="NoSpacing"/>
      </w:pPr>
      <w:r>
        <w:rPr>
          <w:rFonts w:ascii="Courier New" w:hAnsi="Courier New"/>
          <w:sz w:val="18"/>
        </w:rPr>
        <w:t>- This is another bullet point</w:t>
      </w:r>
    </w:p>
    <w:p>
      <w:r>
        <w:rPr>
          <w:b w:val="0"/>
        </w:rPr>
      </w:r>
      <w:r>
        <w:rPr>
          <w:b/>
        </w:rPr>
        <w:t>Why This Matters: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Version Control:</w:t>
      </w:r>
      <w:r>
        <w:rPr>
          <w:b w:val="0"/>
        </w:rPr>
        <w:t xml:space="preserve"> Every change is tracked. You can see who changed what and when.</w:t>
      </w:r>
    </w:p>
    <w:p>
      <w:pPr>
        <w:pStyle w:val="ListBullet"/>
      </w:pPr>
      <w:r>
        <w:rPr>
          <w:b w:val="0"/>
        </w:rPr>
      </w:r>
      <w:r>
        <w:rPr>
          <w:b/>
        </w:rPr>
        <w:t>Review Process:</w:t>
      </w:r>
      <w:r>
        <w:rPr>
          <w:b w:val="0"/>
        </w:rPr>
        <w:t xml:space="preserve"> Documentation changes go through the same review process as code changes.</w:t>
      </w:r>
    </w:p>
    <w:p>
      <w:pPr>
        <w:pStyle w:val="ListBullet"/>
      </w:pPr>
      <w:r>
        <w:rPr>
          <w:b w:val="0"/>
        </w:rPr>
      </w:r>
      <w:r>
        <w:rPr>
          <w:b/>
        </w:rPr>
        <w:t>Single Source of Truth:</w:t>
      </w:r>
      <w:r>
        <w:rPr>
          <w:b w:val="0"/>
        </w:rPr>
        <w:t xml:space="preserve"> There's never confusion about which version is current.</w:t>
      </w:r>
    </w:p>
    <w:p>
      <w:pPr>
        <w:pStyle w:val="ListBullet"/>
      </w:pPr>
      <w:r>
        <w:rPr>
          <w:b w:val="0"/>
        </w:rPr>
      </w:r>
      <w:r>
        <w:rPr>
          <w:b/>
        </w:rPr>
        <w:t>AI Readability:</w:t>
      </w:r>
      <w:r>
        <w:rPr>
          <w:b w:val="0"/>
        </w:rPr>
        <w:t xml:space="preserve"> AI assistants can easily read and understand plain text files.</w:t>
      </w:r>
    </w:p>
    <w:p>
      <w:pPr>
        <w:pStyle w:val="Heading3"/>
      </w:pPr>
      <w:r>
        <w:t>Pillar 3: Diagrams as Code</w:t>
      </w:r>
    </w:p>
    <w:p>
      <w:r>
        <w:rPr>
          <w:b w:val="0"/>
        </w:rPr>
      </w:r>
      <w:r>
        <w:rPr>
          <w:b/>
        </w:rPr>
        <w:t>The Traditional Problem:</w:t>
      </w:r>
      <w:r>
        <w:rPr>
          <w:b w:val="0"/>
        </w:rPr>
      </w:r>
    </w:p>
    <w:p>
      <w:r>
        <w:rPr>
          <w:b w:val="0"/>
        </w:rPr>
        <w:t>Diagrams (flowcharts, architecture diagrams, etc.) are typically created in tools like Visio, Lucidchart, or PowerPoint. These diagrams:</w:t>
      </w:r>
    </w:p>
    <w:p>
      <w:pPr>
        <w:pStyle w:val="ListBullet"/>
      </w:pPr>
      <w:r>
        <w:rPr>
          <w:b w:val="0"/>
        </w:rPr>
        <w:t>Become outdated quickly</w:t>
      </w:r>
    </w:p>
    <w:p>
      <w:pPr>
        <w:pStyle w:val="ListBullet"/>
      </w:pPr>
      <w:r>
        <w:rPr>
          <w:b w:val="0"/>
        </w:rPr>
        <w:t>Are difficult to version control (binary files)</w:t>
      </w:r>
    </w:p>
    <w:p>
      <w:pPr>
        <w:pStyle w:val="ListBullet"/>
      </w:pPr>
      <w:r>
        <w:rPr>
          <w:b w:val="0"/>
        </w:rPr>
        <w:t>Can't be reviewed in pull requests</w:t>
      </w:r>
    </w:p>
    <w:p>
      <w:pPr>
        <w:pStyle w:val="ListBullet"/>
      </w:pPr>
      <w:r>
        <w:rPr>
          <w:b w:val="0"/>
        </w:rPr>
        <w:t>Must be manually updated</w:t>
      </w:r>
    </w:p>
    <w:p>
      <w:r>
        <w:rPr>
          <w:b w:val="0"/>
        </w:rPr>
      </w:r>
      <w:r>
        <w:rPr>
          <w:b/>
        </w:rPr>
        <w:t>The Solution: Generate Diagrams from Text</w:t>
      </w:r>
      <w:r>
        <w:rPr>
          <w:b w:val="0"/>
        </w:rPr>
      </w:r>
    </w:p>
    <w:p>
      <w:r>
        <w:rPr>
          <w:b w:val="0"/>
        </w:rPr>
        <w:t>Instead of drawing diagrams, we describe them in text and let tools generate the images automatically:</w:t>
      </w:r>
    </w:p>
    <w:p>
      <w:pPr>
        <w:pStyle w:val="NoSpacing"/>
      </w:pPr>
      <w:r>
        <w:rPr>
          <w:rFonts w:ascii="Courier New" w:hAnsi="Courier New"/>
          <w:sz w:val="18"/>
        </w:rPr>
        <w:t>flowchart LR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A[User] --&gt; B[Web App]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 --&gt; C[Database]</w:t>
      </w:r>
    </w:p>
    <w:p>
      <w:r>
        <w:rPr>
          <w:b w:val="0"/>
        </w:rPr>
        <w:t>This text produces a visual diagram showing a User connected to a Web App connected to a Database.</w:t>
      </w:r>
    </w:p>
    <w:p>
      <w:r>
        <w:rPr>
          <w:b w:val="0"/>
        </w:rPr>
      </w:r>
      <w:r>
        <w:rPr>
          <w:b/>
        </w:rPr>
        <w:t>Tools Used: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Flowcharts, Journeys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Mermaid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Text-to-diagram tool built into many platforms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System Architecture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C4 Model + Mermaid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Standardized way to show system structure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Data Models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format for database schemas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Infrastructure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Diagrams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library that generates cloud architecture diagrams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APIs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YAML/JSON format that generates API documentation</w:t>
            </w:r>
          </w:p>
        </w:tc>
      </w:tr>
    </w:tbl>
    <w:p>
      <w:pPr>
        <w:pStyle w:val="Heading3"/>
      </w:pPr>
      <w:r>
        <w:t>Pillar 4: Agent-Generated Artifacts</w:t>
      </w:r>
    </w:p>
    <w:p>
      <w:r>
        <w:rPr>
          <w:b w:val="0"/>
        </w:rPr>
      </w:r>
      <w:r>
        <w:rPr>
          <w:b/>
        </w:rPr>
        <w:t>What is an AI Agent?</w:t>
      </w:r>
      <w:r>
        <w:rPr>
          <w:b w:val="0"/>
        </w:rPr>
      </w:r>
    </w:p>
    <w:p>
      <w:r>
        <w:rPr>
          <w:b w:val="0"/>
        </w:rPr>
        <w:t>An AI Agent is a specialized AI program designed to perform a specific task. Unlike a general-purpose chatbot, an agent:</w:t>
      </w:r>
    </w:p>
    <w:p>
      <w:pPr>
        <w:pStyle w:val="ListBullet"/>
      </w:pPr>
      <w:r>
        <w:rPr>
          <w:b w:val="0"/>
        </w:rPr>
        <w:t>Has a specific job (e.g., "split requirements into epics")</w:t>
      </w:r>
    </w:p>
    <w:p>
      <w:pPr>
        <w:pStyle w:val="ListBullet"/>
      </w:pPr>
      <w:r>
        <w:rPr>
          <w:b w:val="0"/>
        </w:rPr>
        <w:t>Uses specialized prompts and templates</w:t>
      </w:r>
    </w:p>
    <w:p>
      <w:pPr>
        <w:pStyle w:val="ListBullet"/>
      </w:pPr>
      <w:r>
        <w:rPr>
          <w:b w:val="0"/>
        </w:rPr>
        <w:t>Produces consistent, structured output</w:t>
      </w:r>
    </w:p>
    <w:p>
      <w:pPr>
        <w:pStyle w:val="ListBullet"/>
      </w:pPr>
      <w:r>
        <w:rPr>
          <w:b w:val="0"/>
        </w:rPr>
        <w:t>Can integrate with other tools (Jira, Git, etc.)</w:t>
      </w:r>
    </w:p>
    <w:p>
      <w:r>
        <w:rPr>
          <w:b w:val="0"/>
        </w:rPr>
      </w:r>
      <w:r>
        <w:rPr>
          <w:b/>
        </w:rPr>
        <w:t>The Agents in This Framework:</w:t>
      </w:r>
      <w:r>
        <w:rPr>
          <w:b w:val="0"/>
        </w:rPr>
      </w:r>
    </w:p>
    <w:p>
      <w:r>
        <w:rPr>
          <w:b w:val="0"/>
        </w:rPr>
        <w:t xml:space="preserve">The system is comprised of </w:t>
      </w:r>
      <w:r>
        <w:rPr>
          <w:b/>
        </w:rPr>
        <w:t>17 Specialized Agents</w:t>
      </w:r>
      <w:r>
        <w:rPr>
          <w:b w:val="0"/>
        </w:rPr>
        <w:t xml:space="preserve"> providing a total of </w:t>
      </w:r>
      <w:r>
        <w:rPr>
          <w:b/>
        </w:rPr>
        <w:t>27 Agentic Capabilities</w:t>
      </w:r>
      <w:r>
        <w:rPr>
          <w:b w:val="0"/>
        </w:rPr>
        <w:t xml:space="preserve"> (distinct autonomous functions).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Requirements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PRD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Helps gather and organize requirements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Elaboration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Epic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Breaks large features into manageable pieces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Elaboration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Story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detailed work packages for developers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UX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UX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user personas and wireframes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Generates system diagrams and API specs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Plan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test plans and generates test code</w:t>
            </w:r>
          </w:p>
        </w:tc>
      </w:tr>
    </w:tbl>
    <w:p>
      <w:r>
        <w:rPr>
          <w:b w:val="0"/>
        </w:rPr>
      </w:r>
      <w:r>
        <w:rPr>
          <w:b/>
        </w:rPr>
        <w:t>Human-in-the-Loop (HITL):</w:t>
      </w:r>
      <w:r>
        <w:rPr>
          <w:b w:val="0"/>
        </w:rPr>
      </w:r>
    </w:p>
    <w:p>
      <w:r>
        <w:rPr>
          <w:b w:val="0"/>
        </w:rPr>
        <w:t>Every agent output is reviewed by a human before it becomes final. The AI drafts, the human approves (or edits and approves).</w:t>
      </w:r>
    </w:p>
    <w:p>
      <w:pPr>
        <w:pStyle w:val="Heading3"/>
      </w:pPr>
      <w:r>
        <w:t>Key Prompt Engineering Techniques</w:t>
      </w:r>
    </w:p>
    <w:p>
      <w:r>
        <w:rPr>
          <w:b w:val="0"/>
        </w:rPr>
        <w:t>To ensure high-quality, safe, and standards-compliant output, the framework uses advanced prompt engineering techniques: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"Critical Friend" Persona</w:t>
      </w:r>
      <w:r>
        <w:rPr>
          <w:b w:val="0"/>
        </w:rPr>
        <w:t>: Agents are instructed not just to obey but to acting as a "Critical Friend"—challenging assumptions, pointing out risks, and highlighting missing requirements (e.g., "This design lacks error handling").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Chain-of-Thought (CoT)</w:t>
      </w:r>
      <w:r>
        <w:rPr>
          <w:b w:val="0"/>
        </w:rPr>
        <w:t>: Prompts force the AI to "think step-by-step" before generating code. This reduces hallucinations by forcing the model to plan its logic first.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Standards Injection</w:t>
      </w:r>
      <w:r>
        <w:rPr>
          <w:b w:val="0"/>
        </w:rPr>
        <w:t>: Every prompt automatically receives the active `{{STANDARDS_AND_GUIDELINES}}` (the `STYLEGUIDE.md`), ensuring that all output strictly adheres to project coding conventions.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Context-Aware Output</w:t>
      </w:r>
      <w:r>
        <w:rPr>
          <w:b w:val="0"/>
        </w:rPr>
        <w:t>: Agents are designed to generate specific "Next-Step" formats (e.g., Mermaid diagrams, Gherkin scenarios, JSON schemas) that are ready for immediate use in the pipeline.</w:t>
      </w:r>
    </w:p>
    <w:p>
      <w:pPr>
        <w:pStyle w:val="Heading3"/>
      </w:pPr>
      <w:r>
        <w:t>Pillar 5: Git Version Control</w:t>
      </w:r>
    </w:p>
    <w:p>
      <w:r>
        <w:rPr>
          <w:b w:val="0"/>
        </w:rPr>
      </w:r>
      <w:r>
        <w:rPr>
          <w:b/>
        </w:rPr>
        <w:t>What is Git?</w:t>
      </w:r>
      <w:r>
        <w:rPr>
          <w:b w:val="0"/>
        </w:rPr>
      </w:r>
    </w:p>
    <w:p>
      <w:r>
        <w:rPr>
          <w:b w:val="0"/>
        </w:rPr>
        <w:t>Git is a version control system—a way to track changes to files over time. Think of it like "Track Changes" in Microsoft Word, but for an entire folder of files.</w:t>
      </w:r>
    </w:p>
    <w:p>
      <w:r>
        <w:rPr>
          <w:b w:val="0"/>
        </w:rPr>
      </w:r>
      <w:r>
        <w:rPr>
          <w:b/>
        </w:rPr>
        <w:t>Key Concepts: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Means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Analogy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Repository (Repo)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folder whose history is tracked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project folder with infinite undo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Commit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snapshot of the entire folder at a point in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Saving a 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Branch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parallel version of the folder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draft copy for experimenting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Pull Request (PR)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request to merge changes from one branch to another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Submitting your draft for 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Merge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Combining changes from two branches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Accepting edits into the final version</w:t>
            </w:r>
          </w:p>
        </w:tc>
      </w:tr>
    </w:tbl>
    <w:p>
      <w:r>
        <w:rPr>
          <w:b w:val="0"/>
        </w:rPr>
      </w:r>
      <w:r>
        <w:rPr>
          <w:b/>
        </w:rPr>
        <w:t>Why Git Matters for This Framework: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All artifacts in one repo:</w:t>
      </w:r>
      <w:r>
        <w:rPr>
          <w:b w:val="0"/>
        </w:rPr>
        <w:t xml:space="preserve"> Code, documentation, diagrams, and tests are stored together</w:t>
      </w:r>
    </w:p>
    <w:p>
      <w:pPr>
        <w:pStyle w:val="ListBullet"/>
      </w:pPr>
      <w:r>
        <w:rPr>
          <w:b w:val="0"/>
        </w:rPr>
      </w:r>
      <w:r>
        <w:rPr>
          <w:b/>
        </w:rPr>
        <w:t>Everything is reviewable:</w:t>
      </w:r>
      <w:r>
        <w:rPr>
          <w:b w:val="0"/>
        </w:rPr>
        <w:t xml:space="preserve"> Changes go through Pull Requests</w:t>
      </w:r>
    </w:p>
    <w:p>
      <w:pPr>
        <w:pStyle w:val="ListBullet"/>
      </w:pPr>
      <w:r>
        <w:rPr>
          <w:b w:val="0"/>
        </w:rPr>
      </w:r>
      <w:r>
        <w:rPr>
          <w:b/>
        </w:rPr>
        <w:t>Full history:</w:t>
      </w:r>
      <w:r>
        <w:rPr>
          <w:b w:val="0"/>
        </w:rPr>
        <w:t xml:space="preserve"> You can roll back any file to any previous version</w:t>
      </w:r>
    </w:p>
    <w:p>
      <w:pPr>
        <w:pStyle w:val="ListBullet"/>
      </w:pPr>
      <w:r>
        <w:rPr>
          <w:b w:val="0"/>
        </w:rPr>
      </w:r>
      <w:r>
        <w:rPr>
          <w:b/>
        </w:rPr>
        <w:t>AI can read it:</w:t>
      </w:r>
      <w:r>
        <w:rPr>
          <w:b w:val="0"/>
        </w:rPr>
        <w:t xml:space="preserve"> AI assistants can access the entire project history</w:t>
      </w:r>
    </w:p>
    <w:p>
      <w:pPr>
        <w:pStyle w:val="Heading3"/>
      </w:pPr>
      <w:r>
        <w:t>Pillar 6: AI Governance</w:t>
      </w:r>
    </w:p>
    <w:p>
      <w:r>
        <w:rPr>
          <w:b w:val="0"/>
        </w:rPr>
      </w:r>
      <w:r>
        <w:rPr>
          <w:b/>
        </w:rPr>
        <w:t>The Risk of Uncontrolled AI:</w:t>
      </w:r>
      <w:r>
        <w:rPr>
          <w:b w:val="0"/>
        </w:rPr>
      </w:r>
    </w:p>
    <w:p>
      <w:r>
        <w:rPr>
          <w:b w:val="0"/>
        </w:rPr>
        <w:t>AI is powerful but imperfect. Without guardrails:</w:t>
      </w:r>
    </w:p>
    <w:p>
      <w:pPr>
        <w:pStyle w:val="ListBullet"/>
      </w:pPr>
      <w:r>
        <w:rPr>
          <w:b w:val="0"/>
        </w:rPr>
        <w:t>AI might generate incorrect code</w:t>
      </w:r>
    </w:p>
    <w:p>
      <w:pPr>
        <w:pStyle w:val="ListBullet"/>
      </w:pPr>
      <w:r>
        <w:rPr>
          <w:b w:val="0"/>
        </w:rPr>
        <w:t>AI might expose sensitive data</w:t>
      </w:r>
    </w:p>
    <w:p>
      <w:pPr>
        <w:pStyle w:val="ListBullet"/>
      </w:pPr>
      <w:r>
        <w:rPr>
          <w:b w:val="0"/>
        </w:rPr>
        <w:t>AI might hallucinate (confidently state incorrect facts)</w:t>
      </w:r>
    </w:p>
    <w:p>
      <w:pPr>
        <w:pStyle w:val="ListBullet"/>
      </w:pPr>
      <w:r>
        <w:rPr>
          <w:b w:val="0"/>
        </w:rPr>
        <w:t>Changes might be applied without human review</w:t>
      </w:r>
    </w:p>
    <w:p>
      <w:r>
        <w:rPr>
          <w:b w:val="0"/>
        </w:rPr>
      </w:r>
      <w:r>
        <w:rPr>
          <w:b/>
        </w:rPr>
        <w:t>The Safeguards: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Safeguard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Guardrails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Detects PII (personal data), prevents hallucination, limits output 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Human-in-the-Loop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 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AI-generated change must be reviewed before it's saved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Prompt Ops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Prompts are versioned and tested like code</w:t>
            </w:r>
          </w:p>
        </w:tc>
      </w:tr>
    </w:tbl>
    <w:p>
      <w:r>
        <w:rPr>
          <w:b w:val="0"/>
        </w:rPr>
      </w:r>
      <w:r>
        <w:rPr>
          <w:b/>
        </w:rPr>
        <w:t>The Key Principle:</w:t>
      </w:r>
      <w:r>
        <w:rPr>
          <w:b w:val="0"/>
        </w:rPr>
        <w:t xml:space="preserve"> AI never makes changes directly. It always proposes changes that a human must accept.</w:t>
      </w:r>
    </w:p>
    <w:p>
      <w:pPr>
        <w:pStyle w:val="Heading3"/>
      </w:pPr>
      <w:r>
        <w:t>Pillar 7: AI Planning Intelligence</w:t>
      </w:r>
    </w:p>
    <w:p>
      <w:r>
        <w:rPr>
          <w:b w:val="0"/>
        </w:rPr>
      </w:r>
      <w:r>
        <w:rPr>
          <w:b/>
        </w:rPr>
        <w:t>The Problem:</w:t>
      </w:r>
      <w:r>
        <w:rPr>
          <w:b w:val="0"/>
        </w:rPr>
      </w:r>
    </w:p>
    <w:p>
      <w:r>
        <w:rPr>
          <w:b w:val="0"/>
        </w:rPr>
        <w:t>Jira backlogs are often incomplete:</w:t>
      </w:r>
    </w:p>
    <w:p>
      <w:pPr>
        <w:pStyle w:val="ListBullet"/>
      </w:pPr>
      <w:r>
        <w:rPr>
          <w:b w:val="0"/>
        </w:rPr>
        <w:t>Stories created without dependency links</w:t>
      </w:r>
    </w:p>
    <w:p>
      <w:pPr>
        <w:pStyle w:val="ListBullet"/>
      </w:pPr>
      <w:r>
        <w:rPr>
          <w:b w:val="0"/>
        </w:rPr>
        <w:t>Blockers discovered mid-sprint</w:t>
      </w:r>
    </w:p>
    <w:p>
      <w:pPr>
        <w:pStyle w:val="ListBullet"/>
      </w:pPr>
      <w:r>
        <w:rPr>
          <w:b w:val="0"/>
        </w:rPr>
        <w:t>Cross-team dependencies hidden until too late</w:t>
      </w:r>
    </w:p>
    <w:p>
      <w:pPr>
        <w:pStyle w:val="ListBullet"/>
      </w:pPr>
      <w:r>
        <w:rPr>
          <w:b w:val="0"/>
        </w:rPr>
        <w:t>Optimal build order is guesswork</w:t>
      </w:r>
    </w:p>
    <w:p>
      <w:r>
        <w:rPr>
          <w:b w:val="0"/>
        </w:rPr>
      </w:r>
      <w:r>
        <w:rPr>
          <w:b/>
        </w:rPr>
        <w:t>The Solution: Continuous AI Monitoring</w:t>
      </w:r>
      <w:r>
        <w:rPr>
          <w:b w:val="0"/>
        </w:rPr>
      </w:r>
    </w:p>
    <w:p>
      <w:r>
        <w:rPr>
          <w:b w:val="0"/>
        </w:rPr>
        <w:t>An always-on AI layer that watches, discovers, suggests, and manages dependencies across Jira: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Analyzes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Parses backlog exports (JSON/Text)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Discovers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Infers dependencies via NLP (Regex/Keywords)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Suggests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Proposes dependency links for human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Sequences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Recommends optimal build order (Topological Sort)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Alerts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Highlights blocked items in Console (🔴/🟡/🟢)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Predicts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Identifies Critical Path &amp; Circular Dependencies</w:t>
            </w:r>
          </w:p>
        </w:tc>
      </w:tr>
    </w:tbl>
    <w:p>
      <w:r>
        <w:rPr>
          <w:b w:val="0"/>
        </w:rPr>
      </w:r>
      <w:r>
        <w:rPr>
          <w:b/>
        </w:rPr>
        <w:t>Key Principle:</w:t>
      </w:r>
      <w:r>
        <w:rPr>
          <w:b w:val="0"/>
        </w:rPr>
        <w:t xml:space="preserve"> This agent identifies the "invisible connections" and logic gaps between tickets.</w:t>
      </w:r>
    </w:p>
    <w:p>
      <w:r>
        <w:rPr>
          <w:b w:val="0"/>
        </w:rPr>
        <w:t xml:space="preserve">&gt; 📖 </w:t>
      </w:r>
      <w:r>
        <w:rPr>
          <w:b/>
        </w:rPr>
        <w:t>Full Details:</w:t>
      </w:r>
      <w:r>
        <w:rPr>
          <w:b w:val="0"/>
        </w:rPr>
        <w:t xml:space="preserve"> See Chapter 16 for the complete AI Planning Intelligence framework.</w:t>
      </w:r>
    </w:p>
    <w:p>
      <w:pPr>
        <w:pStyle w:val="Heading3"/>
      </w:pPr>
      <w:r>
        <w:t>Pillar 8: Change Management</w:t>
      </w:r>
    </w:p>
    <w:p>
      <w:r>
        <w:rPr>
          <w:b w:val="0"/>
        </w:rPr>
      </w:r>
      <w:r>
        <w:rPr>
          <w:b/>
        </w:rPr>
        <w:t>The Problem:</w:t>
      </w:r>
      <w:r>
        <w:rPr>
          <w:b w:val="0"/>
        </w:rPr>
      </w:r>
    </w:p>
    <w:p>
      <w:r>
        <w:rPr>
          <w:b w:val="0"/>
        </w:rPr>
        <w:t>Requirements change constantly:</w:t>
      </w:r>
    </w:p>
    <w:p>
      <w:pPr>
        <w:pStyle w:val="ListBullet"/>
      </w:pPr>
      <w:r>
        <w:rPr>
          <w:b w:val="0"/>
        </w:rPr>
        <w:t>New features requested mid-sprint</w:t>
      </w:r>
    </w:p>
    <w:p>
      <w:pPr>
        <w:pStyle w:val="ListBullet"/>
      </w:pPr>
      <w:r>
        <w:rPr>
          <w:b w:val="0"/>
        </w:rPr>
        <w:t>Scope reduced due to budget/time</w:t>
      </w:r>
    </w:p>
    <w:p>
      <w:pPr>
        <w:pStyle w:val="ListBullet"/>
      </w:pPr>
      <w:r>
        <w:rPr>
          <w:b w:val="0"/>
        </w:rPr>
        <w:t>Regulatory changes force modifications</w:t>
      </w:r>
    </w:p>
    <w:p>
      <w:pPr>
        <w:pStyle w:val="ListBullet"/>
      </w:pPr>
      <w:r>
        <w:rPr>
          <w:b w:val="0"/>
        </w:rPr>
        <w:t>Stakeholder priorities shift</w:t>
      </w:r>
    </w:p>
    <w:p>
      <w:r>
        <w:rPr>
          <w:b w:val="0"/>
        </w:rPr>
      </w:r>
      <w:r>
        <w:rPr>
          <w:b/>
        </w:rPr>
        <w:t>The Solution: What-If Impact Assessment</w:t>
      </w:r>
      <w:r>
        <w:rPr>
          <w:b w:val="0"/>
        </w:rPr>
      </w:r>
    </w:p>
    <w:p>
      <w:r>
        <w:rPr>
          <w:b w:val="0"/>
        </w:rPr>
        <w:t>Before any change is made, AI assesses the full blast radius: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Change Type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AI Assesses Impact 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Add Requirement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PRD, Epics, Stories, Architecture, Timeline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Modify Requirement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Which artifacts need updates? How much rework?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Remove Requirement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 becomes orphaned? What's affected downstream?</w:t>
            </w:r>
          </w:p>
        </w:tc>
      </w:tr>
    </w:tbl>
    <w:p>
      <w:r>
        <w:rPr>
          <w:b w:val="0"/>
        </w:rPr>
      </w:r>
      <w:r>
        <w:rPr>
          <w:b/>
        </w:rPr>
        <w:t>Slash Command:</w:t>
      </w:r>
      <w:r>
        <w:rPr>
          <w:b w:val="0"/>
        </w:rPr>
        <w:t xml:space="preserve"> `/impact-assess` calculates the cost of change before you commit.</w:t>
      </w:r>
    </w:p>
    <w:p>
      <w:r>
        <w:rPr>
          <w:b w:val="0"/>
        </w:rPr>
        <w:t xml:space="preserve">&gt; 📖 </w:t>
      </w:r>
      <w:r>
        <w:rPr>
          <w:b/>
        </w:rPr>
        <w:t>Full Details:</w:t>
      </w:r>
      <w:r>
        <w:rPr>
          <w:b w:val="0"/>
        </w:rPr>
        <w:t xml:space="preserve"> See Chapter 17 for the complete Change Management framework.</w:t>
      </w:r>
    </w:p>
    <w:p>
      <w:pPr>
        <w:pStyle w:val="Heading3"/>
      </w:pPr>
      <w:r>
        <w:t>Pillar 9: Context Management</w:t>
      </w:r>
    </w:p>
    <w:p>
      <w:r>
        <w:rPr>
          <w:b w:val="0"/>
        </w:rPr>
      </w:r>
      <w:r>
        <w:rPr>
          <w:b/>
        </w:rPr>
        <w:t>The Challenge:</w:t>
      </w:r>
      <w:r>
        <w:rPr>
          <w:b w:val="0"/>
        </w:rPr>
      </w:r>
    </w:p>
    <w:p>
      <w:r>
        <w:rPr>
          <w:b w:val="0"/>
        </w:rPr>
        <w:t>Even the largest AI models (2 million tokens) can't fit an entire codebase. Without strategy, AI lacks the context to give good answers.</w:t>
      </w:r>
    </w:p>
    <w:p>
      <w:r>
        <w:rPr>
          <w:b w:val="0"/>
        </w:rPr>
      </w:r>
      <w:r>
        <w:rPr>
          <w:b/>
        </w:rPr>
        <w:t>The Solution: Multi-Layer Context Strategy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 Pre-Processing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NotebookLM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Summarizes bulk documents before development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2. Hierarchical Chunking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 → Summary →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navigable document structures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3. Context Drawer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 Assist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Explicitly include/exclude files for 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4. Caching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Vertex AI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Reuses common context (STYLEGUIDE, glossary)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5. Session State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SessionStateManager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Persists context across multi-day work</w:t>
            </w:r>
          </w:p>
        </w:tc>
      </w:tr>
    </w:tbl>
    <w:p>
      <w:r>
        <w:rPr>
          <w:b w:val="0"/>
        </w:rPr>
      </w:r>
      <w:r>
        <w:rPr>
          <w:b/>
        </w:rPr>
        <w:t>Key Principles: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Pre-summarize:</w:t>
      </w:r>
      <w:r>
        <w:rPr>
          <w:b w:val="0"/>
        </w:rPr>
        <w:t xml:space="preserve"> Use NotebookLM for bulk documents</w:t>
      </w:r>
    </w:p>
    <w:p>
      <w:pPr>
        <w:pStyle w:val="ListBullet"/>
      </w:pPr>
      <w:r>
        <w:rPr>
          <w:b w:val="0"/>
        </w:rPr>
      </w:r>
      <w:r>
        <w:rPr>
          <w:b/>
        </w:rPr>
        <w:t>Reference, don't embed:</w:t>
      </w:r>
      <w:r>
        <w:rPr>
          <w:b w:val="0"/>
        </w:rPr>
        <w:t xml:space="preserve"> Link to documents instead of copying content</w:t>
      </w:r>
    </w:p>
    <w:p>
      <w:pPr>
        <w:pStyle w:val="ListBullet"/>
      </w:pPr>
      <w:r>
        <w:rPr>
          <w:b w:val="0"/>
        </w:rPr>
      </w:r>
      <w:r>
        <w:rPr>
          <w:b/>
        </w:rPr>
        <w:t>Progressive disclosure:</w:t>
      </w:r>
      <w:r>
        <w:rPr>
          <w:b w:val="0"/>
        </w:rPr>
        <w:t xml:space="preserve"> Summary always, details on-demand</w:t>
      </w:r>
    </w:p>
    <w:p>
      <w:pPr>
        <w:pStyle w:val="ListBullet"/>
      </w:pPr>
      <w:r>
        <w:rPr>
          <w:b w:val="0"/>
        </w:rPr>
      </w:r>
      <w:r>
        <w:rPr>
          <w:b/>
        </w:rPr>
        <w:t>Session persistence:</w:t>
      </w:r>
      <w:r>
        <w:rPr>
          <w:b w:val="0"/>
        </w:rPr>
        <w:t xml:space="preserve"> Track entities, open questions, next steps</w:t>
      </w:r>
    </w:p>
    <w:p>
      <w:r>
        <w:rPr>
          <w:b w:val="0"/>
        </w:rPr>
        <w:t xml:space="preserve">&gt; 📖 </w:t>
      </w:r>
      <w:r>
        <w:rPr>
          <w:b/>
        </w:rPr>
        <w:t>Full Details:</w:t>
      </w:r>
      <w:r>
        <w:rPr>
          <w:b w:val="0"/>
        </w:rPr>
        <w:t xml:space="preserve"> See Chapter 18 for complete context management strategies.</w:t>
      </w:r>
    </w:p>
    <w:p>
      <w:r>
        <w:rPr>
          <w:b w:val="0"/>
        </w:rPr>
        <w:t>---</w:t>
      </w:r>
    </w:p>
    <w:p>
      <w:pPr>
        <w:pStyle w:val="Heading3"/>
      </w:pPr>
      <w:r>
        <w:t>Pillar 10: Jira Integration</w:t>
      </w:r>
    </w:p>
    <w:p>
      <w:pPr>
        <w:pStyle w:val="Heading3"/>
      </w:pPr>
      <w:r>
        <w:t>What is Jira?</w:t>
      </w:r>
    </w:p>
    <w:p>
      <w:r>
        <w:rPr>
          <w:b w:val="0"/>
        </w:rPr>
        <w:t>Jira is the most widely used project management tool in software development. It tracks:</w:t>
      </w:r>
    </w:p>
    <w:p>
      <w:pPr>
        <w:pStyle w:val="ListBullet"/>
      </w:pPr>
      <w:r>
        <w:rPr>
          <w:b w:val="0"/>
        </w:rPr>
      </w:r>
      <w:r>
        <w:rPr>
          <w:b/>
        </w:rPr>
        <w:t>Epics</w:t>
      </w:r>
      <w:r>
        <w:rPr>
          <w:b w:val="0"/>
        </w:rPr>
        <w:t xml:space="preserve"> — Large features or initiatives</w:t>
      </w:r>
    </w:p>
    <w:p>
      <w:pPr>
        <w:pStyle w:val="ListBullet"/>
      </w:pPr>
      <w:r>
        <w:rPr>
          <w:b w:val="0"/>
        </w:rPr>
      </w:r>
      <w:r>
        <w:rPr>
          <w:b/>
        </w:rPr>
        <w:t>Stories</w:t>
      </w:r>
      <w:r>
        <w:rPr>
          <w:b w:val="0"/>
        </w:rPr>
        <w:t xml:space="preserve"> — Individual pieces of work</w:t>
      </w:r>
    </w:p>
    <w:p>
      <w:pPr>
        <w:pStyle w:val="ListBullet"/>
      </w:pPr>
      <w:r>
        <w:rPr>
          <w:b w:val="0"/>
        </w:rPr>
      </w:r>
      <w:r>
        <w:rPr>
          <w:b/>
        </w:rPr>
        <w:t>Tasks</w:t>
      </w:r>
      <w:r>
        <w:rPr>
          <w:b w:val="0"/>
        </w:rPr>
        <w:t xml:space="preserve"> — Specific to-do items</w:t>
      </w:r>
    </w:p>
    <w:p>
      <w:pPr>
        <w:pStyle w:val="ListBullet"/>
      </w:pPr>
      <w:r>
        <w:rPr>
          <w:b w:val="0"/>
        </w:rPr>
      </w:r>
      <w:r>
        <w:rPr>
          <w:b/>
        </w:rPr>
        <w:t>Bugs</w:t>
      </w:r>
      <w:r>
        <w:rPr>
          <w:b w:val="0"/>
        </w:rPr>
        <w:t xml:space="preserve"> — Problems that need fixing</w:t>
      </w:r>
    </w:p>
    <w:p>
      <w:pPr>
        <w:pStyle w:val="Heading3"/>
      </w:pPr>
      <w:r>
        <w:t>The Problem This Solves</w:t>
      </w:r>
    </w:p>
    <w:p>
      <w:r>
        <w:rPr>
          <w:b w:val="0"/>
        </w:rPr>
        <w:t>In traditional workflows:</w:t>
      </w:r>
    </w:p>
    <w:p>
      <w:pPr>
        <w:pStyle w:val="ListBullet"/>
      </w:pPr>
      <w:r>
        <w:rPr>
          <w:b w:val="0"/>
        </w:rPr>
        <w:t>Requirements live in one system (documents)</w:t>
      </w:r>
    </w:p>
    <w:p>
      <w:pPr>
        <w:pStyle w:val="ListBullet"/>
      </w:pPr>
      <w:r>
        <w:rPr>
          <w:b w:val="0"/>
        </w:rPr>
        <w:t>Work tracking lives in another system (Jira)</w:t>
      </w:r>
    </w:p>
    <w:p>
      <w:pPr>
        <w:pStyle w:val="ListBullet"/>
      </w:pPr>
      <w:r>
        <w:rPr>
          <w:b w:val="0"/>
        </w:rPr>
        <w:t>These systems often get out of sync</w:t>
      </w:r>
    </w:p>
    <w:p>
      <w:pPr>
        <w:pStyle w:val="ListBullet"/>
      </w:pPr>
      <w:r>
        <w:rPr>
          <w:b w:val="0"/>
        </w:rPr>
        <w:t>Traceability is manual and error-prone</w:t>
      </w:r>
    </w:p>
    <w:p>
      <w:pPr>
        <w:pStyle w:val="Heading3"/>
      </w:pPr>
      <w:r>
        <w:t>The Solution: Bi-Directional Sync</w:t>
      </w:r>
    </w:p>
    <w:p>
      <w:r>
        <w:rPr>
          <w:b w:val="0"/>
        </w:rPr>
        <w:t>This framework keeps Markdown documents and Jira tickets synchronized automatically: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When This Happens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Jira Is Updated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generates an Epic 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Jira Epic is created automatically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generates User Stories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Jira Stories are created and linked to the Epic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 changes in Jira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markdown document is updated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Description changes in markdown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Jira ticket is updated</w:t>
            </w:r>
          </w:p>
        </w:tc>
      </w:tr>
    </w:tbl>
    <w:p>
      <w:pPr>
        <w:pStyle w:val="Heading3"/>
      </w:pPr>
      <w:r>
        <w:t>Traceability</w:t>
      </w:r>
    </w:p>
    <w:p>
      <w:r>
        <w:rPr>
          <w:b w:val="0"/>
        </w:rPr>
        <w:t>Every artifact is linked:</w:t>
      </w:r>
    </w:p>
    <w:p>
      <w:pPr>
        <w:pStyle w:val="NoSpacing"/>
      </w:pPr>
      <w:r>
        <w:rPr>
          <w:rFonts w:ascii="Courier New" w:hAnsi="Courier New"/>
          <w:sz w:val="18"/>
        </w:rPr>
        <w:t>PRD Section → Epic → Stories → Test Cases</w:t>
      </w:r>
    </w:p>
    <w:p>
      <w:r>
        <w:rPr>
          <w:b w:val="0"/>
        </w:rPr>
        <w:t>This means:</w:t>
      </w:r>
    </w:p>
    <w:p>
      <w:pPr>
        <w:pStyle w:val="ListBullet"/>
      </w:pPr>
      <w:r>
        <w:rPr>
          <w:b w:val="0"/>
        </w:rPr>
        <w:t>You can trace any test back to the original requirement</w:t>
      </w:r>
    </w:p>
    <w:p>
      <w:pPr>
        <w:pStyle w:val="ListBullet"/>
      </w:pPr>
      <w:r>
        <w:rPr>
          <w:b w:val="0"/>
        </w:rPr>
        <w:t>You can see all stories that implement a given requirement</w:t>
      </w:r>
    </w:p>
    <w:p>
      <w:pPr>
        <w:pStyle w:val="ListBullet"/>
      </w:pPr>
      <w:r>
        <w:rPr>
          <w:b w:val="0"/>
        </w:rPr>
        <w:t>You can identify which requirements are not yet implemented</w:t>
      </w:r>
    </w:p>
    <w:p>
      <w:r>
        <w:rPr>
          <w:b w:val="0"/>
        </w:rPr>
        <w:t>---</w:t>
      </w:r>
    </w:p>
    <w:p>
      <w:pPr>
        <w:pStyle w:val="Heading3"/>
      </w:pPr>
      <w:r>
        <w:t>Pillar 11: Prompt Engineering</w:t>
      </w:r>
    </w:p>
    <w:p>
      <w:r>
        <w:rPr>
          <w:b w:val="0"/>
        </w:rPr>
      </w:r>
      <w:r>
        <w:rPr>
          <w:b/>
        </w:rPr>
        <w:t>The Intelligence Engine:</w:t>
      </w:r>
      <w:r>
        <w:rPr>
          <w:b w:val="0"/>
        </w:rPr>
      </w:r>
    </w:p>
    <w:p>
      <w:r>
        <w:rPr>
          <w:b w:val="0"/>
        </w:rPr>
        <w:t xml:space="preserve">We don't just "chat" with AI. We engineer </w:t>
      </w:r>
      <w:r>
        <w:rPr>
          <w:b/>
        </w:rPr>
        <w:t>Structured Prompts</w:t>
      </w:r>
      <w:r>
        <w:rPr>
          <w:b w:val="0"/>
        </w:rPr>
        <w:t xml:space="preserve"> using advanced techniques: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Critical Friend:</w:t>
      </w:r>
      <w:r>
        <w:rPr>
          <w:b w:val="0"/>
        </w:rPr>
        <w:t xml:space="preserve"> Agents challenge assumptions rather than blindly complying.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Chain-of-Thought:</w:t>
      </w:r>
      <w:r>
        <w:rPr>
          <w:b w:val="0"/>
        </w:rPr>
        <w:t xml:space="preserve"> Agents plan logic step-by-step before coding.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Standards Injection:</w:t>
      </w:r>
      <w:r>
        <w:rPr>
          <w:b w:val="0"/>
        </w:rPr>
        <w:t xml:space="preserve"> `STYLEGUIDE.md` is automatically validated in every prompt.</w:t>
      </w:r>
    </w:p>
    <w:p>
      <w:r>
        <w:rPr>
          <w:b w:val="0"/>
        </w:rPr>
        <w:t xml:space="preserve">&gt; 📖 </w:t>
      </w:r>
      <w:r>
        <w:rPr>
          <w:b/>
        </w:rPr>
        <w:t>Full Details:</w:t>
      </w:r>
      <w:r>
        <w:rPr>
          <w:b w:val="0"/>
        </w:rPr>
        <w:t xml:space="preserve"> See Chapter 19.</w:t>
      </w:r>
    </w:p>
    <w:p>
      <w:pPr>
        <w:pStyle w:val="Heading3"/>
      </w:pPr>
      <w:r>
        <w:t>Pillar 12: Audit &amp; Governance</w:t>
      </w:r>
    </w:p>
    <w:p>
      <w:r>
        <w:rPr>
          <w:b w:val="0"/>
        </w:rPr>
      </w:r>
      <w:r>
        <w:rPr>
          <w:b/>
        </w:rPr>
        <w:t>The "Definition of Done" Engine:</w:t>
      </w:r>
      <w:r>
        <w:rPr>
          <w:b w:val="0"/>
        </w:rPr>
      </w:r>
    </w:p>
    <w:p>
      <w:r>
        <w:rPr>
          <w:b w:val="0"/>
        </w:rPr>
        <w:t xml:space="preserve">We strictly validate every output against </w:t>
      </w:r>
      <w:r>
        <w:rPr>
          <w:b/>
        </w:rPr>
        <w:t>Immutable Contracts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Contract Registry:</w:t>
      </w:r>
      <w:r>
        <w:rPr>
          <w:b w:val="0"/>
        </w:rPr>
        <w:t xml:space="preserve"> `contracts/*.md` define success criteria (e.g., "Must have Test Plan").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Runtime Enforcement:</w:t>
      </w:r>
      <w:r>
        <w:rPr>
          <w:b w:val="0"/>
        </w:rPr>
        <w:t xml:space="preserve"> Agents cannot run without loading the Contract.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Project Dashboard:</w:t>
      </w:r>
      <w:r>
        <w:rPr>
          <w:b w:val="0"/>
        </w:rPr>
        <w:t xml:space="preserve"> A "Live Truth" board that scans for compliance (Green/Red status).</w:t>
      </w:r>
    </w:p>
    <w:p>
      <w:r>
        <w:rPr>
          <w:b w:val="0"/>
        </w:rPr>
        <w:t xml:space="preserve">&gt; 📖 </w:t>
      </w:r>
      <w:r>
        <w:rPr>
          <w:b/>
        </w:rPr>
        <w:t>Full Details:</w:t>
      </w:r>
      <w:r>
        <w:rPr>
          <w:b w:val="0"/>
        </w:rPr>
        <w:t xml:space="preserve"> See Chapter 20.</w:t>
      </w:r>
    </w:p>
    <w:p>
      <w:r>
        <w:rPr>
          <w:b w:val="0"/>
        </w:rPr>
        <w:t>---</w:t>
      </w:r>
    </w:p>
    <w:p>
      <w:pPr>
        <w:pStyle w:val="Heading2"/>
      </w:pPr>
      <w:r>
        <w:t>3. Requirements: The Three-Layer Framework</w:t>
      </w:r>
    </w:p>
    <w:p>
      <w:pPr>
        <w:pStyle w:val="Heading3"/>
      </w:pPr>
      <w:r>
        <w:t>What Are Requirements?</w:t>
      </w:r>
    </w:p>
    <w:p>
      <w:r>
        <w:rPr>
          <w:b w:val="0"/>
        </w:rPr>
        <w:t>Requirements describe what the software should do. They answer questions like:</w:t>
      </w:r>
    </w:p>
    <w:p>
      <w:pPr>
        <w:pStyle w:val="ListBullet"/>
      </w:pPr>
      <w:r>
        <w:rPr>
          <w:b w:val="0"/>
        </w:rPr>
        <w:t>What problem are we solving?</w:t>
      </w:r>
    </w:p>
    <w:p>
      <w:pPr>
        <w:pStyle w:val="ListBullet"/>
      </w:pPr>
      <w:r>
        <w:rPr>
          <w:b w:val="0"/>
        </w:rPr>
        <w:t>Who will use this software?</w:t>
      </w:r>
    </w:p>
    <w:p>
      <w:pPr>
        <w:pStyle w:val="ListBullet"/>
      </w:pPr>
      <w:r>
        <w:rPr>
          <w:b w:val="0"/>
        </w:rPr>
        <w:t>What features are needed?</w:t>
      </w:r>
    </w:p>
    <w:p>
      <w:pPr>
        <w:pStyle w:val="ListBullet"/>
      </w:pPr>
      <w:r>
        <w:rPr>
          <w:b w:val="0"/>
        </w:rPr>
        <w:t>How should it behave?</w:t>
      </w:r>
    </w:p>
    <w:p>
      <w:pPr>
        <w:pStyle w:val="Heading3"/>
      </w:pPr>
      <w:r>
        <w:t>The Three Layers</w:t>
      </w:r>
    </w:p>
    <w:p>
      <w:r>
        <w:rPr>
          <w:b w:val="0"/>
        </w:rPr>
        <w:t>Requirements are organized into three distinct layers:</w:t>
      </w:r>
    </w:p>
    <w:p>
      <w:pPr>
        <w:pStyle w:val="Heading4"/>
      </w:pPr>
      <w:r>
        <w:t>Layer 1: Strategic Vision (The "Why")</w:t>
      </w:r>
    </w:p>
    <w:p>
      <w:r>
        <w:rPr>
          <w:b w:val="0"/>
        </w:rPr>
        <w:t>This layer focuses on business outcomes, not features:</w:t>
      </w:r>
    </w:p>
    <w:p>
      <w:pPr>
        <w:pStyle w:val="ListBullet"/>
      </w:pPr>
      <w:r>
        <w:rPr>
          <w:b w:val="0"/>
        </w:rPr>
        <w:t>What problem are we solving?</w:t>
      </w:r>
    </w:p>
    <w:p>
      <w:pPr>
        <w:pStyle w:val="ListBullet"/>
      </w:pPr>
      <w:r>
        <w:rPr>
          <w:b w:val="0"/>
        </w:rPr>
        <w:t>How will we measure success?</w:t>
      </w:r>
    </w:p>
    <w:p>
      <w:pPr>
        <w:pStyle w:val="ListBullet"/>
      </w:pPr>
      <w:r>
        <w:rPr>
          <w:b w:val="0"/>
        </w:rPr>
        <w:t>What is the business value?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r>
        <w:rPr>
          <w:b w:val="0"/>
        </w:rPr>
        <w:t>&gt; ❌ Bad: "We need a login page"</w:t>
      </w:r>
    </w:p>
    <w:p>
      <w:r>
        <w:rPr>
          <w:b w:val="0"/>
        </w:rPr>
        <w:t>&gt;</w:t>
      </w:r>
    </w:p>
    <w:p>
      <w:r>
        <w:rPr>
          <w:b w:val="0"/>
        </w:rPr>
        <w:t>&gt; ✅ Good: "Users must be able to securely access their accounts, reducing support calls by 30%"</w:t>
      </w:r>
    </w:p>
    <w:p>
      <w:r>
        <w:rPr>
          <w:b w:val="0"/>
        </w:rPr>
      </w:r>
      <w:r>
        <w:rPr>
          <w:b/>
        </w:rPr>
        <w:t>Output:</w:t>
      </w:r>
      <w:r>
        <w:rPr>
          <w:b w:val="0"/>
        </w:rPr>
        <w:t xml:space="preserve"> Product Requirements Document (PRD)</w:t>
      </w:r>
    </w:p>
    <w:p>
      <w:pPr>
        <w:pStyle w:val="Heading4"/>
      </w:pPr>
      <w:r>
        <w:t>Layer 2: Logic &amp; Design (The "What")</w:t>
      </w:r>
    </w:p>
    <w:p>
      <w:r>
        <w:rPr>
          <w:b w:val="0"/>
        </w:rPr>
        <w:t>This layer describes the user experience and functional flows:</w:t>
      </w:r>
    </w:p>
    <w:p>
      <w:pPr>
        <w:pStyle w:val="ListBullet"/>
      </w:pPr>
      <w:r>
        <w:rPr>
          <w:b w:val="0"/>
        </w:rPr>
        <w:t>What will users see and do?</w:t>
      </w:r>
    </w:p>
    <w:p>
      <w:pPr>
        <w:pStyle w:val="ListBullet"/>
      </w:pPr>
      <w:r>
        <w:rPr>
          <w:b w:val="0"/>
        </w:rPr>
        <w:t>What are the step-by-step workflows?</w:t>
      </w:r>
    </w:p>
    <w:p>
      <w:pPr>
        <w:pStyle w:val="ListBullet"/>
      </w:pPr>
      <w:r>
        <w:rPr>
          <w:b w:val="0"/>
        </w:rPr>
        <w:t>What are the screen layouts?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Epic definitions</w:t>
      </w:r>
    </w:p>
    <w:p>
      <w:pPr>
        <w:pStyle w:val="ListBullet"/>
      </w:pPr>
      <w:r>
        <w:rPr>
          <w:b w:val="0"/>
        </w:rPr>
        <w:t>User Stories with acceptance criteria</w:t>
      </w:r>
    </w:p>
    <w:p>
      <w:pPr>
        <w:pStyle w:val="ListBullet"/>
      </w:pPr>
      <w:r>
        <w:rPr>
          <w:b w:val="0"/>
        </w:rPr>
        <w:t>Wireframes (visual layouts)</w:t>
      </w:r>
    </w:p>
    <w:p>
      <w:pPr>
        <w:pStyle w:val="Heading4"/>
      </w:pPr>
      <w:r>
        <w:t>Layer 3: Technical Foundation (The "How")</w:t>
      </w:r>
    </w:p>
    <w:p>
      <w:r>
        <w:rPr>
          <w:b w:val="0"/>
        </w:rPr>
        <w:t>This layer describes the technical constraints and architecture:</w:t>
      </w:r>
    </w:p>
    <w:p>
      <w:pPr>
        <w:pStyle w:val="ListBullet"/>
      </w:pPr>
      <w:r>
        <w:rPr>
          <w:b w:val="0"/>
        </w:rPr>
        <w:t>What technology will we use?</w:t>
      </w:r>
    </w:p>
    <w:p>
      <w:pPr>
        <w:pStyle w:val="ListBullet"/>
      </w:pPr>
      <w:r>
        <w:rPr>
          <w:b w:val="0"/>
        </w:rPr>
        <w:t>How will data be stored?</w:t>
      </w:r>
    </w:p>
    <w:p>
      <w:pPr>
        <w:pStyle w:val="ListBullet"/>
      </w:pPr>
      <w:r>
        <w:rPr>
          <w:b w:val="0"/>
        </w:rPr>
        <w:t>What are the performance requirements?</w:t>
      </w:r>
    </w:p>
    <w:p>
      <w:pPr>
        <w:pStyle w:val="ListBullet"/>
      </w:pPr>
      <w:r>
        <w:rPr>
          <w:b w:val="0"/>
        </w:rPr>
        <w:t>What are the security requirements?</w:t>
      </w:r>
    </w:p>
    <w:p>
      <w:r>
        <w:rPr>
          <w:b w:val="0"/>
        </w:rPr>
      </w:r>
      <w:r>
        <w:rPr>
          <w:b/>
        </w:rPr>
        <w:t>Outputs: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Architecture Decision Records (ADRs)</w:t>
      </w:r>
    </w:p>
    <w:p>
      <w:pPr>
        <w:pStyle w:val="ListBullet"/>
      </w:pPr>
      <w:r>
        <w:rPr>
          <w:b w:val="0"/>
        </w:rPr>
        <w:t>System diagrams</w:t>
      </w:r>
    </w:p>
    <w:p>
      <w:pPr>
        <w:pStyle w:val="ListBullet"/>
      </w:pPr>
      <w:r>
        <w:rPr>
          <w:b w:val="0"/>
        </w:rPr>
        <w:t>API specifications</w:t>
      </w:r>
    </w:p>
    <w:p>
      <w:r>
        <w:rPr>
          <w:b w:val="0"/>
        </w:rPr>
        <w:t>---</w:t>
      </w:r>
    </w:p>
    <w:p>
      <w:pPr>
        <w:pStyle w:val="Heading2"/>
      </w:pPr>
      <w:r>
        <w:t>4. Requirements: The States of Information</w:t>
      </w:r>
    </w:p>
    <w:p>
      <w:pPr>
        <w:pStyle w:val="Heading3"/>
      </w:pPr>
      <w:r>
        <w:t>The Challenge of Gathering Requirements</w:t>
      </w:r>
    </w:p>
    <w:p>
      <w:r>
        <w:rPr>
          <w:b w:val="0"/>
        </w:rPr>
        <w:t>Requirements information comes from many sources in many forms:</w:t>
      </w:r>
    </w:p>
    <w:p>
      <w:pPr>
        <w:pStyle w:val="ListBullet"/>
      </w:pPr>
      <w:r>
        <w:rPr>
          <w:b w:val="0"/>
        </w:rPr>
        <w:t>Existing documents (contracts, regulations, manuals)</w:t>
      </w:r>
    </w:p>
    <w:p>
      <w:pPr>
        <w:pStyle w:val="ListBullet"/>
      </w:pPr>
      <w:r>
        <w:rPr>
          <w:b w:val="0"/>
        </w:rPr>
        <w:t>Conversations (meetings, interviews)</w:t>
      </w:r>
    </w:p>
    <w:p>
      <w:pPr>
        <w:pStyle w:val="ListBullet"/>
      </w:pPr>
      <w:r>
        <w:rPr>
          <w:b w:val="0"/>
        </w:rPr>
        <w:t>Ideas that haven't been articulated yet</w:t>
      </w:r>
    </w:p>
    <w:p>
      <w:pPr>
        <w:pStyle w:val="Heading3"/>
      </w:pPr>
      <w:r>
        <w:t>The Three States of Information</w:t>
      </w:r>
    </w:p>
    <w:p>
      <w:r>
        <w:rPr>
          <w:b w:val="0"/>
        </w:rPr>
        <w:t>This framework uses a physics analogy to categorize information sources:</w:t>
      </w:r>
    </w:p>
    <w:p>
      <w:pPr>
        <w:pStyle w:val="Heading4"/>
      </w:pPr>
      <w:r>
        <w:t>Solid: Existing Documentation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Written documents that already exist</w:t>
      </w:r>
    </w:p>
    <w:p>
      <w:r>
        <w:rPr>
          <w:b w:val="0"/>
        </w:rPr>
      </w:r>
      <w:r>
        <w:rPr>
          <w:b/>
        </w:rPr>
        <w:t>Examples: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Regulatory documents</w:t>
      </w:r>
    </w:p>
    <w:p>
      <w:pPr>
        <w:pStyle w:val="ListBullet"/>
      </w:pPr>
      <w:r>
        <w:rPr>
          <w:b w:val="0"/>
        </w:rPr>
        <w:t>Standard operating procedures</w:t>
      </w:r>
    </w:p>
    <w:p>
      <w:pPr>
        <w:pStyle w:val="ListBullet"/>
      </w:pPr>
      <w:r>
        <w:rPr>
          <w:b w:val="0"/>
        </w:rPr>
        <w:t>Existing system documentation</w:t>
      </w:r>
    </w:p>
    <w:p>
      <w:pPr>
        <w:pStyle w:val="ListBullet"/>
      </w:pPr>
      <w:r>
        <w:rPr>
          <w:b w:val="0"/>
        </w:rPr>
        <w:t>Database schemas</w:t>
      </w:r>
    </w:p>
    <w:p>
      <w:pPr>
        <w:pStyle w:val="ListBullet"/>
      </w:pPr>
      <w:r>
        <w:rPr>
          <w:b w:val="0"/>
        </w:rPr>
        <w:t>Legacy code</w:t>
      </w:r>
    </w:p>
    <w:p>
      <w:r>
        <w:rPr>
          <w:b w:val="0"/>
        </w:rPr>
      </w:r>
      <w:r>
        <w:rPr>
          <w:b/>
        </w:rPr>
        <w:t>How AI helps:</w:t>
      </w:r>
      <w:r>
        <w:rPr>
          <w:b w:val="0"/>
        </w:rPr>
        <w:t xml:space="preserve"> AI tools like NotebookLM can:</w:t>
      </w:r>
    </w:p>
    <w:p>
      <w:pPr>
        <w:pStyle w:val="ListBullet"/>
      </w:pPr>
      <w:r>
        <w:rPr>
          <w:b w:val="0"/>
        </w:rPr>
        <w:t>Summarize long documents</w:t>
      </w:r>
    </w:p>
    <w:p>
      <w:pPr>
        <w:pStyle w:val="ListBullet"/>
      </w:pPr>
      <w:r>
        <w:rPr>
          <w:b w:val="0"/>
        </w:rPr>
        <w:t>Find conflicts between documents</w:t>
      </w:r>
    </w:p>
    <w:p>
      <w:pPr>
        <w:pStyle w:val="ListBullet"/>
      </w:pPr>
      <w:r>
        <w:rPr>
          <w:b w:val="0"/>
        </w:rPr>
        <w:t>Extract key topics and requirements</w:t>
      </w:r>
    </w:p>
    <w:p>
      <w:pPr>
        <w:pStyle w:val="ListBullet"/>
      </w:pPr>
      <w:r>
        <w:rPr>
          <w:b w:val="0"/>
        </w:rPr>
        <w:t>Answer questions about the content</w:t>
      </w:r>
    </w:p>
    <w:p>
      <w:pPr>
        <w:pStyle w:val="Heading4"/>
      </w:pPr>
      <w:r>
        <w:t>Liquid: Conversations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Spoken information that needs to be captured</w:t>
      </w:r>
    </w:p>
    <w:p>
      <w:r>
        <w:rPr>
          <w:b w:val="0"/>
        </w:rPr>
      </w:r>
      <w:r>
        <w:rPr>
          <w:b/>
        </w:rPr>
        <w:t>Examples: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Meeting recordings</w:t>
      </w:r>
    </w:p>
    <w:p>
      <w:pPr>
        <w:pStyle w:val="ListBullet"/>
      </w:pPr>
      <w:r>
        <w:rPr>
          <w:b w:val="0"/>
        </w:rPr>
        <w:t>Stakeholder interviews</w:t>
      </w:r>
    </w:p>
    <w:p>
      <w:pPr>
        <w:pStyle w:val="ListBullet"/>
      </w:pPr>
      <w:r>
        <w:rPr>
          <w:b w:val="0"/>
        </w:rPr>
        <w:t>Workshop discussions</w:t>
      </w:r>
    </w:p>
    <w:p>
      <w:r>
        <w:rPr>
          <w:b w:val="0"/>
        </w:rPr>
      </w:r>
      <w:r>
        <w:rPr>
          <w:b/>
        </w:rPr>
        <w:t>How AI helps: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Transcribe audio to text automatically</w:t>
      </w:r>
    </w:p>
    <w:p>
      <w:pPr>
        <w:pStyle w:val="ListBullet"/>
      </w:pPr>
      <w:r>
        <w:rPr>
          <w:b w:val="0"/>
        </w:rPr>
        <w:t>Summarize key points</w:t>
      </w:r>
    </w:p>
    <w:p>
      <w:pPr>
        <w:pStyle w:val="ListBullet"/>
      </w:pPr>
      <w:r>
        <w:rPr>
          <w:b w:val="0"/>
        </w:rPr>
        <w:t>Extract action items and decisions</w:t>
      </w:r>
    </w:p>
    <w:p>
      <w:pPr>
        <w:pStyle w:val="ListBullet"/>
      </w:pPr>
      <w:r>
        <w:rPr>
          <w:b w:val="0"/>
        </w:rPr>
        <w:t>Identify topics mentioned</w:t>
      </w:r>
    </w:p>
    <w:p>
      <w:pPr>
        <w:pStyle w:val="Heading4"/>
      </w:pPr>
      <w:r>
        <w:t>Gas: Unspoken Ideas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Requirements that haven't been articulated yet—ideas that need to be discovered</w:t>
      </w:r>
    </w:p>
    <w:p>
      <w:r>
        <w:rPr>
          <w:b w:val="0"/>
        </w:rPr>
      </w:r>
      <w:r>
        <w:rPr>
          <w:b/>
        </w:rPr>
        <w:t>Examples: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Edge cases nobody thought about</w:t>
      </w:r>
    </w:p>
    <w:p>
      <w:pPr>
        <w:pStyle w:val="ListBullet"/>
      </w:pPr>
      <w:r>
        <w:rPr>
          <w:b w:val="0"/>
        </w:rPr>
        <w:t>Assumptions that need to be validated</w:t>
      </w:r>
    </w:p>
    <w:p>
      <w:pPr>
        <w:pStyle w:val="ListBullet"/>
      </w:pPr>
      <w:r>
        <w:rPr>
          <w:b w:val="0"/>
        </w:rPr>
        <w:t>"What if" scenarios</w:t>
      </w:r>
    </w:p>
    <w:p>
      <w:r>
        <w:rPr>
          <w:b w:val="0"/>
        </w:rPr>
      </w:r>
      <w:r>
        <w:rPr>
          <w:b/>
        </w:rPr>
        <w:t>How AI helps: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Mind mapping (exploring related concepts)</w:t>
      </w:r>
    </w:p>
    <w:p>
      <w:pPr>
        <w:pStyle w:val="ListBullet"/>
      </w:pPr>
      <w:r>
        <w:rPr>
          <w:b w:val="0"/>
        </w:rPr>
        <w:t>Persona simulation ("What would a frustrated user do?")</w:t>
      </w:r>
    </w:p>
    <w:p>
      <w:pPr>
        <w:pStyle w:val="ListBullet"/>
      </w:pPr>
      <w:r>
        <w:rPr>
          <w:b w:val="0"/>
        </w:rPr>
        <w:t>Edge case stress-testing</w:t>
      </w:r>
    </w:p>
    <w:p>
      <w:pPr>
        <w:pStyle w:val="ListBullet"/>
      </w:pPr>
      <w:r>
        <w:rPr>
          <w:b w:val="0"/>
        </w:rPr>
        <w:t>Roleplay scenarios</w:t>
      </w:r>
    </w:p>
    <w:p>
      <w:r>
        <w:rPr>
          <w:b w:val="0"/>
        </w:rPr>
        <w:t>---</w:t>
      </w:r>
    </w:p>
    <w:p>
      <w:pPr>
        <w:pStyle w:val="Heading2"/>
      </w:pPr>
      <w:r>
        <w:t>5. Epic Decomposition: Breaking Down Large Features</w:t>
      </w:r>
    </w:p>
    <w:p>
      <w:pPr>
        <w:pStyle w:val="Heading3"/>
      </w:pPr>
      <w:r>
        <w:t>What is an Epic?</w:t>
      </w:r>
    </w:p>
    <w:p>
      <w:r>
        <w:rPr>
          <w:b w:val="0"/>
        </w:rPr>
        <w:t xml:space="preserve">An </w:t>
      </w:r>
      <w:r>
        <w:rPr>
          <w:b/>
        </w:rPr>
        <w:t>Epic</w:t>
      </w:r>
      <w:r>
        <w:rPr>
          <w:b w:val="0"/>
        </w:rPr>
        <w:t xml:space="preserve"> is a large body of work that can be broken down into smaller pieces. Think of it as a major feature or capability.</w:t>
      </w:r>
    </w:p>
    <w:p>
      <w:r>
        <w:rPr>
          <w:b w:val="0"/>
        </w:rPr>
      </w:r>
      <w:r>
        <w:rPr>
          <w:b/>
        </w:rPr>
        <w:t>Examples: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"User Registration and Login"</w:t>
      </w:r>
    </w:p>
    <w:p>
      <w:pPr>
        <w:pStyle w:val="ListBullet"/>
      </w:pPr>
      <w:r>
        <w:rPr>
          <w:b w:val="0"/>
        </w:rPr>
        <w:t>"Shopping Cart and Checkout"</w:t>
      </w:r>
    </w:p>
    <w:p>
      <w:pPr>
        <w:pStyle w:val="ListBullet"/>
      </w:pPr>
      <w:r>
        <w:rPr>
          <w:b w:val="0"/>
        </w:rPr>
        <w:t>"Reporting Dashboard"</w:t>
      </w:r>
    </w:p>
    <w:p>
      <w:pPr>
        <w:pStyle w:val="Heading3"/>
      </w:pPr>
      <w:r>
        <w:t>Why Break Down Epics?</w:t>
      </w:r>
    </w:p>
    <w:p>
      <w:r>
        <w:rPr>
          <w:b w:val="0"/>
        </w:rPr>
        <w:t>Large features are difficult to:</w:t>
      </w:r>
    </w:p>
    <w:p>
      <w:pPr>
        <w:pStyle w:val="ListBullet"/>
      </w:pPr>
      <w:r>
        <w:rPr>
          <w:b w:val="0"/>
        </w:rPr>
        <w:t>Estimate accurately</w:t>
      </w:r>
    </w:p>
    <w:p>
      <w:pPr>
        <w:pStyle w:val="ListBullet"/>
      </w:pPr>
      <w:r>
        <w:rPr>
          <w:b w:val="0"/>
        </w:rPr>
        <w:t>Complete in a reasonable timeframe</w:t>
      </w:r>
    </w:p>
    <w:p>
      <w:pPr>
        <w:pStyle w:val="ListBullet"/>
      </w:pPr>
      <w:r>
        <w:rPr>
          <w:b w:val="0"/>
        </w:rPr>
        <w:t>Test comprehensively</w:t>
      </w:r>
    </w:p>
    <w:p>
      <w:pPr>
        <w:pStyle w:val="ListBullet"/>
      </w:pPr>
      <w:r>
        <w:rPr>
          <w:b w:val="0"/>
        </w:rPr>
        <w:t>Deliver incrementally</w:t>
      </w:r>
    </w:p>
    <w:p>
      <w:r>
        <w:rPr>
          <w:b w:val="0"/>
        </w:rPr>
        <w:t>Breaking them down allows teams to:</w:t>
      </w:r>
    </w:p>
    <w:p>
      <w:pPr>
        <w:pStyle w:val="ListBullet"/>
      </w:pPr>
      <w:r>
        <w:rPr>
          <w:b w:val="0"/>
        </w:rPr>
        <w:t>Deliver value faster (smaller pieces = faster delivery)</w:t>
      </w:r>
    </w:p>
    <w:p>
      <w:pPr>
        <w:pStyle w:val="ListBullet"/>
      </w:pPr>
      <w:r>
        <w:rPr>
          <w:b w:val="0"/>
        </w:rPr>
        <w:t>Get feedback earlier</w:t>
      </w:r>
    </w:p>
    <w:p>
      <w:pPr>
        <w:pStyle w:val="ListBullet"/>
      </w:pPr>
      <w:r>
        <w:rPr>
          <w:b w:val="0"/>
        </w:rPr>
        <w:t>Reduce risk (problems are caught sooner)</w:t>
      </w:r>
    </w:p>
    <w:p>
      <w:pPr>
        <w:pStyle w:val="ListBullet"/>
      </w:pPr>
      <w:r>
        <w:rPr>
          <w:b w:val="0"/>
        </w:rPr>
        <w:t>Estimate more accurately</w:t>
      </w:r>
    </w:p>
    <w:p>
      <w:pPr>
        <w:pStyle w:val="Heading3"/>
      </w:pPr>
      <w:r>
        <w:t>Two Types of Epics</w:t>
      </w:r>
    </w:p>
    <w:p>
      <w:pPr>
        <w:pStyle w:val="Heading4"/>
      </w:pPr>
      <w:r>
        <w:t>Business Epics (What Users See)</w:t>
      </w:r>
    </w:p>
    <w:p>
      <w:r>
        <w:rPr>
          <w:b w:val="0"/>
        </w:rPr>
        <w:t>These deliver functionality directly to end users:</w:t>
      </w:r>
    </w:p>
    <w:p>
      <w:pPr>
        <w:pStyle w:val="ListBullet"/>
      </w:pPr>
      <w:r>
        <w:rPr>
          <w:b w:val="0"/>
        </w:rPr>
        <w:t>Derived from the PRD's functional requirements</w:t>
      </w:r>
    </w:p>
    <w:p>
      <w:pPr>
        <w:pStyle w:val="ListBullet"/>
      </w:pPr>
      <w:r>
        <w:rPr>
          <w:b w:val="0"/>
        </w:rPr>
        <w:t>Provide end-to-end user value</w:t>
      </w:r>
    </w:p>
    <w:p>
      <w:pPr>
        <w:pStyle w:val="ListBullet"/>
      </w:pPr>
      <w:r>
        <w:rPr>
          <w:b w:val="0"/>
        </w:rPr>
        <w:t>Example: "Allow users to submit insurance claims online"</w:t>
      </w:r>
    </w:p>
    <w:p>
      <w:pPr>
        <w:pStyle w:val="Heading4"/>
      </w:pPr>
      <w:r>
        <w:t>Enabler Epics (What Makes It Work)</w:t>
      </w:r>
    </w:p>
    <w:p>
      <w:r>
        <w:rPr>
          <w:b w:val="0"/>
        </w:rPr>
        <w:t>These build the infrastructure needed by Business Epics:</w:t>
      </w:r>
    </w:p>
    <w:p>
      <w:pPr>
        <w:pStyle w:val="ListBullet"/>
      </w:pPr>
      <w:r>
        <w:rPr>
          <w:b w:val="0"/>
        </w:rPr>
        <w:t>Derived from technical requirements</w:t>
      </w:r>
    </w:p>
    <w:p>
      <w:pPr>
        <w:pStyle w:val="ListBullet"/>
      </w:pPr>
      <w:r>
        <w:rPr>
          <w:b w:val="0"/>
        </w:rPr>
        <w:t>Don't deliver direct user value, but are necessary</w:t>
      </w:r>
    </w:p>
    <w:p>
      <w:pPr>
        <w:pStyle w:val="ListBullet"/>
      </w:pPr>
      <w:r>
        <w:rPr>
          <w:b w:val="0"/>
        </w:rPr>
        <w:t>Example: "Build the claims processing API"</w:t>
      </w:r>
    </w:p>
    <w:p>
      <w:pPr>
        <w:pStyle w:val="Heading3"/>
      </w:pPr>
      <w:r>
        <w:t>Vertical Slicing</w:t>
      </w:r>
    </w:p>
    <w:p>
      <w:r>
        <w:rPr>
          <w:b w:val="0"/>
        </w:rPr>
      </w:r>
      <w:r>
        <w:rPr>
          <w:b/>
        </w:rPr>
        <w:t>The Principle:</w:t>
      </w:r>
      <w:r>
        <w:rPr>
          <w:b w:val="0"/>
        </w:rPr>
        <w:t xml:space="preserve"> Each Epic should cut through all layers of the system (UI, API, Database) rather than being limited to one layer.</w:t>
      </w:r>
    </w:p>
    <w:p>
      <w:r>
        <w:rPr>
          <w:b w:val="0"/>
        </w:rPr>
      </w:r>
      <w:r>
        <w:rPr>
          <w:b/>
        </w:rPr>
        <w:t>Why This Matters: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Horizontal Slice (Bad)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Vertical Slice (Good)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"Build the claims database"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"Submit a simple claim end-to-end"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Only addresses one 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Addresses all layers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Can't be tested by 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be tested and demoed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visible 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Delivers visible value</w:t>
            </w:r>
          </w:p>
        </w:tc>
      </w:tr>
    </w:tbl>
    <w:p>
      <w:pPr>
        <w:pStyle w:val="Heading3"/>
      </w:pPr>
      <w:r>
        <w:t>The SPIDR Framework</w:t>
      </w:r>
    </w:p>
    <w:p>
      <w:r>
        <w:rPr>
          <w:b w:val="0"/>
        </w:rPr>
        <w:t>SPIDR is a methodology developed by Agile expert Mike Cohn for splitting large Epics into smaller pieces. Each letter represents a different splitting strategy:</w:t>
      </w:r>
    </w:p>
    <w:p>
      <w:pPr>
        <w:pStyle w:val="Heading4"/>
      </w:pPr>
      <w:r>
        <w:t>S — Spike</w:t>
      </w:r>
    </w:p>
    <w:p>
      <w:r>
        <w:rPr>
          <w:b w:val="0"/>
        </w:rPr>
      </w:r>
      <w:r>
        <w:rPr>
          <w:b/>
        </w:rPr>
        <w:t>When to use:</w:t>
      </w:r>
      <w:r>
        <w:rPr>
          <w:b w:val="0"/>
        </w:rPr>
        <w:t xml:space="preserve"> When there's too much uncertainty to estimate</w:t>
      </w:r>
    </w:p>
    <w:p>
      <w:r>
        <w:rPr>
          <w:b w:val="0"/>
        </w:rPr>
      </w:r>
      <w:r>
        <w:rPr>
          <w:b/>
        </w:rPr>
        <w:t>What it means:</w:t>
      </w:r>
      <w:r>
        <w:rPr>
          <w:b w:val="0"/>
        </w:rPr>
        <w:t xml:space="preserve"> Separate the research from the implementation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Original: "Integrate with payment gateway"</w:t>
      </w:r>
    </w:p>
    <w:p>
      <w:pPr>
        <w:pStyle w:val="ListBullet"/>
      </w:pPr>
      <w:r>
        <w:rPr>
          <w:b w:val="0"/>
        </w:rPr>
        <w:t>Split into:</w:t>
      </w:r>
    </w:p>
    <w:p>
      <w:pPr>
        <w:pStyle w:val="ListBullet"/>
      </w:pPr>
      <w:r>
        <w:rPr>
          <w:b w:val="0"/>
        </w:rPr>
        <w:t>Spike: "Evaluate payment gateway options" (research)</w:t>
      </w:r>
    </w:p>
    <w:p>
      <w:pPr>
        <w:pStyle w:val="ListBullet"/>
      </w:pPr>
      <w:r>
        <w:rPr>
          <w:b w:val="0"/>
        </w:rPr>
        <w:t>Implementation: "Integrate with Stripe" (actual work)</w:t>
      </w:r>
    </w:p>
    <w:p>
      <w:pPr>
        <w:pStyle w:val="Heading4"/>
      </w:pPr>
      <w:r>
        <w:t>P — Path</w:t>
      </w:r>
    </w:p>
    <w:p>
      <w:r>
        <w:rPr>
          <w:b w:val="0"/>
        </w:rPr>
      </w:r>
      <w:r>
        <w:rPr>
          <w:b/>
        </w:rPr>
        <w:t>When to use:</w:t>
      </w:r>
      <w:r>
        <w:rPr>
          <w:b w:val="0"/>
        </w:rPr>
        <w:t xml:space="preserve"> When a feature has multiple user journeys or scenarios</w:t>
      </w:r>
    </w:p>
    <w:p>
      <w:r>
        <w:rPr>
          <w:b w:val="0"/>
        </w:rPr>
      </w:r>
      <w:r>
        <w:rPr>
          <w:b/>
        </w:rPr>
        <w:t>What it means:</w:t>
      </w:r>
      <w:r>
        <w:rPr>
          <w:b w:val="0"/>
        </w:rPr>
        <w:t xml:space="preserve"> Handle the "happy path" first, then handle error cases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Original: "Submit insurance claim"</w:t>
      </w:r>
    </w:p>
    <w:p>
      <w:pPr>
        <w:pStyle w:val="ListBullet"/>
      </w:pPr>
      <w:r>
        <w:rPr>
          <w:b w:val="0"/>
        </w:rPr>
        <w:t>Split into:</w:t>
      </w:r>
    </w:p>
    <w:p>
      <w:pPr>
        <w:pStyle w:val="ListBullet"/>
      </w:pPr>
      <w:r>
        <w:rPr>
          <w:b w:val="0"/>
        </w:rPr>
        <w:t>"Submit simple claim successfully" (happy path)</w:t>
      </w:r>
    </w:p>
    <w:p>
      <w:pPr>
        <w:pStyle w:val="ListBullet"/>
      </w:pPr>
      <w:r>
        <w:rPr>
          <w:b w:val="0"/>
        </w:rPr>
        <w:t>"Handle claim rejection" (error path)</w:t>
      </w:r>
    </w:p>
    <w:p>
      <w:pPr>
        <w:pStyle w:val="ListBullet"/>
      </w:pPr>
      <w:r>
        <w:rPr>
          <w:b w:val="0"/>
        </w:rPr>
        <w:t>"Handle missing documents" (error path)</w:t>
      </w:r>
    </w:p>
    <w:p>
      <w:pPr>
        <w:pStyle w:val="Heading4"/>
      </w:pPr>
      <w:r>
        <w:t>I — Interface</w:t>
      </w:r>
    </w:p>
    <w:p>
      <w:r>
        <w:rPr>
          <w:b w:val="0"/>
        </w:rPr>
      </w:r>
      <w:r>
        <w:rPr>
          <w:b/>
        </w:rPr>
        <w:t>When to use:</w:t>
      </w:r>
      <w:r>
        <w:rPr>
          <w:b w:val="0"/>
        </w:rPr>
        <w:t xml:space="preserve"> When a feature must work on multiple platforms</w:t>
      </w:r>
    </w:p>
    <w:p>
      <w:r>
        <w:rPr>
          <w:b w:val="0"/>
        </w:rPr>
      </w:r>
      <w:r>
        <w:rPr>
          <w:b/>
        </w:rPr>
        <w:t>What it means:</w:t>
      </w:r>
      <w:r>
        <w:rPr>
          <w:b w:val="0"/>
        </w:rPr>
        <w:t xml:space="preserve"> Start with one platform, add others later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Original: "Mobile checkout"</w:t>
      </w:r>
    </w:p>
    <w:p>
      <w:pPr>
        <w:pStyle w:val="ListBullet"/>
      </w:pPr>
      <w:r>
        <w:rPr>
          <w:b w:val="0"/>
        </w:rPr>
        <w:t>Split into:</w:t>
      </w:r>
    </w:p>
    <w:p>
      <w:pPr>
        <w:pStyle w:val="ListBullet"/>
      </w:pPr>
      <w:r>
        <w:rPr>
          <w:b w:val="0"/>
        </w:rPr>
        <w:t>"Web checkout"</w:t>
      </w:r>
    </w:p>
    <w:p>
      <w:pPr>
        <w:pStyle w:val="ListBullet"/>
      </w:pPr>
      <w:r>
        <w:rPr>
          <w:b w:val="0"/>
        </w:rPr>
        <w:t>"iOS checkout"</w:t>
      </w:r>
    </w:p>
    <w:p>
      <w:pPr>
        <w:pStyle w:val="ListBullet"/>
      </w:pPr>
      <w:r>
        <w:rPr>
          <w:b w:val="0"/>
        </w:rPr>
        <w:t>"Android checkout"</w:t>
      </w:r>
    </w:p>
    <w:p>
      <w:pPr>
        <w:pStyle w:val="Heading4"/>
      </w:pPr>
      <w:r>
        <w:t>D — Data</w:t>
      </w:r>
    </w:p>
    <w:p>
      <w:r>
        <w:rPr>
          <w:b w:val="0"/>
        </w:rPr>
      </w:r>
      <w:r>
        <w:rPr>
          <w:b/>
        </w:rPr>
        <w:t>When to use:</w:t>
      </w:r>
      <w:r>
        <w:rPr>
          <w:b w:val="0"/>
        </w:rPr>
        <w:t xml:space="preserve"> When a feature handles multiple data types or sources</w:t>
      </w:r>
    </w:p>
    <w:p>
      <w:r>
        <w:rPr>
          <w:b w:val="0"/>
        </w:rPr>
      </w:r>
      <w:r>
        <w:rPr>
          <w:b/>
        </w:rPr>
        <w:t>What it means:</w:t>
      </w:r>
      <w:r>
        <w:rPr>
          <w:b w:val="0"/>
        </w:rPr>
        <w:t xml:space="preserve"> Start with one data type, add others later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Original: "Import customer data"</w:t>
      </w:r>
    </w:p>
    <w:p>
      <w:pPr>
        <w:pStyle w:val="ListBullet"/>
      </w:pPr>
      <w:r>
        <w:rPr>
          <w:b w:val="0"/>
        </w:rPr>
        <w:t>Split into:</w:t>
      </w:r>
    </w:p>
    <w:p>
      <w:pPr>
        <w:pStyle w:val="ListBullet"/>
      </w:pPr>
      <w:r>
        <w:rPr>
          <w:b w:val="0"/>
        </w:rPr>
        <w:t>"Import customer data from CSV"</w:t>
      </w:r>
    </w:p>
    <w:p>
      <w:pPr>
        <w:pStyle w:val="ListBullet"/>
      </w:pPr>
      <w:r>
        <w:rPr>
          <w:b w:val="0"/>
        </w:rPr>
        <w:t>"Import customer data from API"</w:t>
      </w:r>
    </w:p>
    <w:p>
      <w:pPr>
        <w:pStyle w:val="ListBullet"/>
      </w:pPr>
      <w:r>
        <w:rPr>
          <w:b w:val="0"/>
        </w:rPr>
        <w:t>"Import customer data from database"</w:t>
      </w:r>
    </w:p>
    <w:p>
      <w:pPr>
        <w:pStyle w:val="Heading4"/>
      </w:pPr>
      <w:r>
        <w:t>R — Rules</w:t>
      </w:r>
    </w:p>
    <w:p>
      <w:r>
        <w:rPr>
          <w:b w:val="0"/>
        </w:rPr>
      </w:r>
      <w:r>
        <w:rPr>
          <w:b/>
        </w:rPr>
        <w:t>When to use:</w:t>
      </w:r>
      <w:r>
        <w:rPr>
          <w:b w:val="0"/>
        </w:rPr>
        <w:t xml:space="preserve"> When requirements have complex business rules</w:t>
      </w:r>
    </w:p>
    <w:p>
      <w:r>
        <w:rPr>
          <w:b w:val="0"/>
        </w:rPr>
      </w:r>
      <w:r>
        <w:rPr>
          <w:b/>
        </w:rPr>
        <w:t>What it means:</w:t>
      </w:r>
      <w:r>
        <w:rPr>
          <w:b w:val="0"/>
        </w:rPr>
        <w:t xml:space="preserve"> Start with simple rules, add complexity later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Original: "Calculate insurance premium"</w:t>
      </w:r>
    </w:p>
    <w:p>
      <w:pPr>
        <w:pStyle w:val="ListBullet"/>
      </w:pPr>
      <w:r>
        <w:rPr>
          <w:b w:val="0"/>
        </w:rPr>
        <w:t>Split into:</w:t>
      </w:r>
    </w:p>
    <w:p>
      <w:pPr>
        <w:pStyle w:val="ListBullet"/>
      </w:pPr>
      <w:r>
        <w:rPr>
          <w:b w:val="0"/>
        </w:rPr>
        <w:t>"Calculate premium for single driver"</w:t>
      </w:r>
    </w:p>
    <w:p>
      <w:pPr>
        <w:pStyle w:val="ListBullet"/>
      </w:pPr>
      <w:r>
        <w:rPr>
          <w:b w:val="0"/>
        </w:rPr>
        <w:t>"Calculate premium for multiple drivers"</w:t>
      </w:r>
    </w:p>
    <w:p>
      <w:pPr>
        <w:pStyle w:val="ListBullet"/>
      </w:pPr>
      <w:r>
        <w:rPr>
          <w:b w:val="0"/>
        </w:rPr>
        <w:t>"Calculate premium with discounts"</w:t>
      </w:r>
    </w:p>
    <w:p>
      <w:pPr>
        <w:pStyle w:val="Heading3"/>
      </w:pPr>
      <w:r>
        <w:t>The INVEST Criteria</w:t>
      </w:r>
    </w:p>
    <w:p>
      <w:r>
        <w:rPr>
          <w:b w:val="0"/>
        </w:rPr>
        <w:t>Each Epic (and Story) should pass the INVEST 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Letter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Independent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be developed without depending on other 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Negotiable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Details can be adjusted during development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Valuable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Delivers clear business 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Estimable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can estimate the 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be completed in a reasonable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criteria for "done"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6. User Story Elaboration: Creating Work Packages</w:t>
      </w:r>
    </w:p>
    <w:p>
      <w:pPr>
        <w:pStyle w:val="Heading3"/>
      </w:pPr>
      <w:r>
        <w:t>What is a User Story?</w:t>
      </w:r>
    </w:p>
    <w:p>
      <w:r>
        <w:rPr>
          <w:b w:val="0"/>
        </w:rPr>
        <w:t xml:space="preserve">A </w:t>
      </w:r>
      <w:r>
        <w:rPr>
          <w:b/>
        </w:rPr>
        <w:t>User Story</w:t>
      </w:r>
      <w:r>
        <w:rPr>
          <w:b w:val="0"/>
        </w:rPr>
        <w:t xml:space="preserve"> is a small piece of functionality that delivers value to a user. It's the smallest unit of work that developers implement.</w:t>
      </w:r>
    </w:p>
    <w:p>
      <w:r>
        <w:rPr>
          <w:b w:val="0"/>
        </w:rPr>
      </w:r>
      <w:r>
        <w:rPr>
          <w:b/>
        </w:rPr>
        <w:t>Traditional Format:</w:t>
      </w:r>
      <w:r>
        <w:rPr>
          <w:b w:val="0"/>
        </w:rPr>
      </w:r>
    </w:p>
    <w:p>
      <w:r>
        <w:rPr>
          <w:b w:val="0"/>
        </w:rPr>
        <w:t>&gt; As a [type of user], I want [some goal] so that [some reason].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r>
        <w:rPr>
          <w:b w:val="0"/>
        </w:rPr>
        <w:t>&gt; As a customer, I want to view my order history so that I can track my purchases.</w:t>
      </w:r>
    </w:p>
    <w:p>
      <w:pPr>
        <w:pStyle w:val="Heading3"/>
      </w:pPr>
      <w:r>
        <w:t>The "Prompt Package" Concept</w:t>
      </w:r>
    </w:p>
    <w:p>
      <w:r>
        <w:rPr>
          <w:b w:val="0"/>
        </w:rPr>
        <w:t>In this framework, a User Story is more than just a description—it's a complete "prompt package" that contains everything an AI needs to help implement it.</w:t>
      </w:r>
    </w:p>
    <w:p>
      <w:r>
        <w:rPr>
          <w:b w:val="0"/>
        </w:rPr>
      </w:r>
      <w:r>
        <w:rPr>
          <w:b/>
        </w:rPr>
        <w:t>Why This Matters:</w:t>
      </w:r>
      <w:r>
        <w:rPr>
          <w:b w:val="0"/>
        </w:rPr>
      </w:r>
    </w:p>
    <w:p>
      <w:r>
        <w:rPr>
          <w:b w:val="0"/>
        </w:rPr>
        <w:t>AI coding assistants work best when they have complete context. A story that says "Add login" gives the AI almost nothing to work with. A story with:</w:t>
      </w:r>
    </w:p>
    <w:p>
      <w:pPr>
        <w:pStyle w:val="ListBullet"/>
      </w:pPr>
      <w:r>
        <w:rPr>
          <w:b w:val="0"/>
        </w:rPr>
        <w:t>Link to the API specification</w:t>
      </w:r>
    </w:p>
    <w:p>
      <w:pPr>
        <w:pStyle w:val="ListBullet"/>
      </w:pPr>
      <w:r>
        <w:rPr>
          <w:b w:val="0"/>
        </w:rPr>
        <w:t>Link to the data model</w:t>
      </w:r>
    </w:p>
    <w:p>
      <w:pPr>
        <w:pStyle w:val="ListBullet"/>
      </w:pPr>
      <w:r>
        <w:rPr>
          <w:b w:val="0"/>
        </w:rPr>
        <w:t>Link to the wireframe</w:t>
      </w:r>
    </w:p>
    <w:p>
      <w:pPr>
        <w:pStyle w:val="ListBullet"/>
      </w:pPr>
      <w:r>
        <w:rPr>
          <w:b w:val="0"/>
        </w:rPr>
        <w:t>Specific acceptance criteria</w:t>
      </w:r>
    </w:p>
    <w:p>
      <w:r>
        <w:rPr>
          <w:b w:val="0"/>
        </w:rPr>
        <w:t>...gives the AI enough context to generate useful code.</w:t>
      </w:r>
    </w:p>
    <w:p>
      <w:pPr>
        <w:pStyle w:val="Heading3"/>
      </w:pPr>
      <w:r>
        <w:t>The Five Sections of an AI-Ready Story</w:t>
      </w:r>
    </w:p>
    <w:p>
      <w:pPr>
        <w:pStyle w:val="Heading4"/>
      </w:pPr>
      <w:r>
        <w:t>Section 1: Context &amp; Links</w:t>
      </w:r>
    </w:p>
    <w:p>
      <w:r>
        <w:rPr>
          <w:b w:val="0"/>
        </w:rPr>
        <w:t>Links to all related documents:</w:t>
      </w:r>
    </w:p>
    <w:p>
      <w:pPr>
        <w:pStyle w:val="ListBullet"/>
      </w:pPr>
      <w:r>
        <w:rPr>
          <w:b w:val="0"/>
        </w:rPr>
        <w:t>Parent Epic</w:t>
      </w:r>
    </w:p>
    <w:p>
      <w:pPr>
        <w:pStyle w:val="ListBullet"/>
      </w:pPr>
      <w:r>
        <w:rPr>
          <w:b w:val="0"/>
        </w:rPr>
        <w:t>PRD section</w:t>
      </w:r>
    </w:p>
    <w:p>
      <w:pPr>
        <w:pStyle w:val="ListBullet"/>
      </w:pPr>
      <w:r>
        <w:rPr>
          <w:b w:val="0"/>
        </w:rPr>
        <w:t>API contracts</w:t>
      </w:r>
    </w:p>
    <w:p>
      <w:pPr>
        <w:pStyle w:val="ListBullet"/>
      </w:pPr>
      <w:r>
        <w:rPr>
          <w:b w:val="0"/>
        </w:rPr>
        <w:t>Data models</w:t>
      </w:r>
    </w:p>
    <w:p>
      <w:pPr>
        <w:pStyle w:val="ListBullet"/>
      </w:pPr>
      <w:r>
        <w:rPr>
          <w:b w:val="0"/>
        </w:rPr>
        <w:t>Wireframes</w:t>
      </w:r>
    </w:p>
    <w:p>
      <w:pPr>
        <w:pStyle w:val="Heading4"/>
      </w:pPr>
      <w:r>
        <w:t>Section 2: Gherkin Acceptance Criteria</w:t>
      </w:r>
    </w:p>
    <w:p>
      <w:r>
        <w:rPr>
          <w:b w:val="0"/>
        </w:rPr>
      </w:r>
      <w:r>
        <w:rPr>
          <w:b/>
        </w:rPr>
        <w:t>What is Gherkin?</w:t>
      </w:r>
      <w:r>
        <w:rPr>
          <w:b w:val="0"/>
        </w:rPr>
      </w:r>
    </w:p>
    <w:p>
      <w:r>
        <w:rPr>
          <w:b w:val="0"/>
        </w:rPr>
        <w:t>Gherkin is a structured language for writing acceptance criteria. It uses a "Given-When-Then" format that is:</w:t>
      </w:r>
    </w:p>
    <w:p>
      <w:pPr>
        <w:pStyle w:val="ListBullet"/>
      </w:pPr>
      <w:r>
        <w:rPr>
          <w:b w:val="0"/>
        </w:rPr>
        <w:t>Understandable by non-technical stakeholders</w:t>
      </w:r>
    </w:p>
    <w:p>
      <w:pPr>
        <w:pStyle w:val="ListBullet"/>
      </w:pPr>
      <w:r>
        <w:rPr>
          <w:b w:val="0"/>
        </w:rPr>
        <w:t>Precise enough to be automated</w:t>
      </w:r>
    </w:p>
    <w:p>
      <w:pPr>
        <w:pStyle w:val="ListBullet"/>
      </w:pPr>
      <w:r>
        <w:rPr>
          <w:b w:val="0"/>
        </w:rPr>
        <w:t>Used by testing tools (Cucumber, Playwright)</w:t>
      </w:r>
    </w:p>
    <w:p>
      <w:r>
        <w:rPr>
          <w:b w:val="0"/>
        </w:rPr>
      </w:r>
      <w:r>
        <w:rPr>
          <w:b/>
        </w:rPr>
        <w:t>The Given-When-Then Structure: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Keyword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starting condition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"Given I am logged in as an admin"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action taken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"When I click the 'Delete User' button"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expected result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"Then the user should be removed from the system"</w:t>
            </w:r>
          </w:p>
        </w:tc>
      </w:tr>
    </w:tbl>
    <w:p>
      <w:r>
        <w:rPr>
          <w:b w:val="0"/>
        </w:rPr>
      </w:r>
      <w:r>
        <w:rPr>
          <w:b/>
        </w:rPr>
        <w:t>Complete Example: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Given I am a logged-in customer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And I have 3 items in my shopping cart</w:t>
      </w:r>
    </w:p>
    <w:p>
      <w:pPr>
        <w:pStyle w:val="NoSpacing"/>
      </w:pPr>
      <w:r>
        <w:rPr>
          <w:rFonts w:ascii="Courier New" w:hAnsi="Courier New"/>
          <w:sz w:val="18"/>
        </w:rPr>
        <w:t>When I click the "Checkout" button</w:t>
      </w:r>
    </w:p>
    <w:p>
      <w:pPr>
        <w:pStyle w:val="NoSpacing"/>
      </w:pPr>
      <w:r>
        <w:rPr>
          <w:rFonts w:ascii="Courier New" w:hAnsi="Courier New"/>
          <w:sz w:val="18"/>
        </w:rPr>
        <w:t>Then I should see the payment page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And my cart items should be displayed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And the total should be calculated correctly</w:t>
      </w:r>
    </w:p>
    <w:p>
      <w:r>
        <w:rPr>
          <w:b w:val="0"/>
        </w:rPr>
      </w:r>
      <w:r>
        <w:rPr>
          <w:b/>
        </w:rPr>
        <w:t>Why Gherkin Matters:</w:t>
      </w:r>
      <w:r>
        <w:rPr>
          <w:b w:val="0"/>
        </w:rPr>
      </w:r>
    </w:p>
    <w:p>
      <w:r>
        <w:rPr>
          <w:b w:val="0"/>
        </w:rPr>
        <w:t xml:space="preserve">1. </w:t>
      </w:r>
      <w:r>
        <w:rPr>
          <w:b/>
        </w:rPr>
        <w:t>Unambiguous:</w:t>
      </w:r>
      <w:r>
        <w:rPr>
          <w:b w:val="0"/>
        </w:rPr>
        <w:t xml:space="preserve"> Forces precise language</w:t>
      </w:r>
    </w:p>
    <w:p>
      <w:r>
        <w:rPr>
          <w:b w:val="0"/>
        </w:rPr>
        <w:t xml:space="preserve">2. </w:t>
      </w:r>
      <w:r>
        <w:rPr>
          <w:b/>
        </w:rPr>
        <w:t>Testable:</w:t>
      </w:r>
      <w:r>
        <w:rPr>
          <w:b w:val="0"/>
        </w:rPr>
        <w:t xml:space="preserve"> Can be directly converted to automated tests</w:t>
      </w:r>
    </w:p>
    <w:p>
      <w:r>
        <w:rPr>
          <w:b w:val="0"/>
        </w:rPr>
        <w:t xml:space="preserve">3. </w:t>
      </w:r>
      <w:r>
        <w:rPr>
          <w:b/>
        </w:rPr>
        <w:t>Shared Understanding:</w:t>
      </w:r>
      <w:r>
        <w:rPr>
          <w:b w:val="0"/>
        </w:rPr>
        <w:t xml:space="preserve"> Business and technical teams use the same language</w:t>
      </w:r>
    </w:p>
    <w:p>
      <w:r>
        <w:rPr>
          <w:b w:val="0"/>
        </w:rPr>
        <w:t xml:space="preserve">4. </w:t>
      </w:r>
      <w:r>
        <w:rPr>
          <w:b/>
        </w:rPr>
        <w:t>AI-Ready:</w:t>
      </w:r>
      <w:r>
        <w:rPr>
          <w:b w:val="0"/>
        </w:rPr>
        <w:t xml:space="preserve"> AI can generate test code from Gherkin</w:t>
      </w:r>
    </w:p>
    <w:p>
      <w:pPr>
        <w:pStyle w:val="Heading4"/>
      </w:pPr>
      <w:r>
        <w:t>Section 3: Technical Implementation Plan</w:t>
      </w:r>
    </w:p>
    <w:p>
      <w:r>
        <w:rPr>
          <w:b w:val="0"/>
        </w:rPr>
        <w:t>A checklist of what needs to be built:</w:t>
      </w:r>
    </w:p>
    <w:p>
      <w:pPr>
        <w:pStyle w:val="ListBullet"/>
      </w:pPr>
      <w:r>
        <w:rPr>
          <w:b w:val="0"/>
        </w:rPr>
        <w:t>Files to create or modify</w:t>
      </w:r>
    </w:p>
    <w:p>
      <w:pPr>
        <w:pStyle w:val="ListBullet"/>
      </w:pPr>
      <w:r>
        <w:rPr>
          <w:b w:val="0"/>
        </w:rPr>
        <w:t>API endpoints to call</w:t>
      </w:r>
    </w:p>
    <w:p>
      <w:pPr>
        <w:pStyle w:val="ListBullet"/>
      </w:pPr>
      <w:r>
        <w:rPr>
          <w:b w:val="0"/>
        </w:rPr>
        <w:t>Database tables to use</w:t>
      </w:r>
    </w:p>
    <w:p>
      <w:pPr>
        <w:pStyle w:val="ListBullet"/>
      </w:pPr>
      <w:r>
        <w:rPr>
          <w:b w:val="0"/>
        </w:rPr>
        <w:t>Functions to implement</w:t>
      </w:r>
    </w:p>
    <w:p>
      <w:pPr>
        <w:pStyle w:val="Heading4"/>
      </w:pPr>
      <w:r>
        <w:t>Section 4: AI Collaboration Plan</w:t>
      </w:r>
    </w:p>
    <w:p>
      <w:r>
        <w:rPr>
          <w:b w:val="0"/>
        </w:rPr>
        <w:t>Specific instructions for how the developer should work with AI:</w:t>
      </w:r>
    </w:p>
    <w:p>
      <w:r>
        <w:rPr>
          <w:b w:val="0"/>
        </w:rPr>
        <w:t>1. "Ask AI to generate the component structure"</w:t>
      </w:r>
    </w:p>
    <w:p>
      <w:r>
        <w:rPr>
          <w:b w:val="0"/>
        </w:rPr>
        <w:t>2. "Review and adjust the generated code"</w:t>
      </w:r>
    </w:p>
    <w:p>
      <w:r>
        <w:rPr>
          <w:b w:val="0"/>
        </w:rPr>
        <w:t>3. "Ask AI to generate unit tests"</w:t>
      </w:r>
    </w:p>
    <w:p>
      <w:pPr>
        <w:pStyle w:val="Heading4"/>
      </w:pPr>
      <w:r>
        <w:t>Section 5: Manual Validation Steps</w:t>
      </w:r>
    </w:p>
    <w:p>
      <w:r>
        <w:rPr>
          <w:b w:val="0"/>
        </w:rPr>
        <w:t>Things that must be checked by a human:</w:t>
      </w:r>
    </w:p>
    <w:p>
      <w:pPr>
        <w:pStyle w:val="ListBullet"/>
      </w:pPr>
      <w:r>
        <w:rPr>
          <w:b w:val="0"/>
        </w:rPr>
        <w:t>Visual appearance</w:t>
      </w:r>
    </w:p>
    <w:p>
      <w:pPr>
        <w:pStyle w:val="ListBullet"/>
      </w:pPr>
      <w:r>
        <w:rPr>
          <w:b w:val="0"/>
        </w:rPr>
        <w:t>Animation smoothness</w:t>
      </w:r>
    </w:p>
    <w:p>
      <w:pPr>
        <w:pStyle w:val="ListBullet"/>
      </w:pPr>
      <w:r>
        <w:rPr>
          <w:b w:val="0"/>
        </w:rPr>
        <w:t>Accessibility (screen readers, keyboard navigation)</w:t>
      </w:r>
    </w:p>
    <w:p>
      <w:pPr>
        <w:pStyle w:val="ListBullet"/>
      </w:pPr>
      <w:r>
        <w:rPr>
          <w:b w:val="0"/>
        </w:rPr>
        <w:t>"Feel" of the user experience</w:t>
      </w:r>
    </w:p>
    <w:p>
      <w:r>
        <w:rPr>
          <w:b w:val="0"/>
        </w:rPr>
        <w:t>---</w:t>
      </w:r>
    </w:p>
    <w:p>
      <w:pPr>
        <w:pStyle w:val="Heading2"/>
      </w:pPr>
      <w:r>
        <w:t>7. UX Design: The UX Architect Framework</w:t>
      </w:r>
    </w:p>
    <w:p>
      <w:pPr>
        <w:pStyle w:val="Heading3"/>
      </w:pPr>
      <w:r>
        <w:t>What is UX Design?</w:t>
      </w:r>
    </w:p>
    <w:p>
      <w:r>
        <w:rPr>
          <w:b w:val="0"/>
        </w:rPr>
      </w:r>
      <w:r>
        <w:rPr>
          <w:b/>
        </w:rPr>
        <w:t>User Experience (UX) Design</w:t>
      </w:r>
      <w:r>
        <w:rPr>
          <w:b w:val="0"/>
        </w:rPr>
        <w:t xml:space="preserve"> is the process of designing products that are easy to use, efficient, and enjoyable. It encompasses:</w:t>
      </w:r>
    </w:p>
    <w:p>
      <w:pPr>
        <w:pStyle w:val="ListBullet"/>
      </w:pPr>
      <w:r>
        <w:rPr>
          <w:b w:val="0"/>
        </w:rPr>
        <w:t>How screens are laid out</w:t>
      </w:r>
    </w:p>
    <w:p>
      <w:pPr>
        <w:pStyle w:val="ListBullet"/>
      </w:pPr>
      <w:r>
        <w:rPr>
          <w:b w:val="0"/>
        </w:rPr>
        <w:t>How users navigate between screens</w:t>
      </w:r>
    </w:p>
    <w:p>
      <w:pPr>
        <w:pStyle w:val="ListBullet"/>
      </w:pPr>
      <w:r>
        <w:rPr>
          <w:b w:val="0"/>
        </w:rPr>
        <w:t>What users feel when using the product</w:t>
      </w:r>
    </w:p>
    <w:p>
      <w:pPr>
        <w:pStyle w:val="ListBullet"/>
      </w:pPr>
      <w:r>
        <w:rPr>
          <w:b w:val="0"/>
        </w:rPr>
        <w:t>How errors are handled</w:t>
      </w:r>
    </w:p>
    <w:p>
      <w:pPr>
        <w:pStyle w:val="Heading3"/>
      </w:pPr>
      <w:r>
        <w:t>The Four-Step UX Workflow</w:t>
      </w:r>
    </w:p>
    <w:p>
      <w:r>
        <w:rPr>
          <w:b w:val="0"/>
        </w:rPr>
        <w:t>This framework uses a structured four-step process:</w:t>
      </w:r>
    </w:p>
    <w:p>
      <w:pPr>
        <w:pStyle w:val="Heading4"/>
      </w:pPr>
      <w:r>
        <w:t>Step 1: Flow Mapping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Documenting the complete user journey</w:t>
      </w:r>
    </w:p>
    <w:p>
      <w:r>
        <w:rPr>
          <w:b w:val="0"/>
        </w:rPr>
      </w:r>
      <w:r>
        <w:rPr>
          <w:b/>
        </w:rPr>
        <w:t>What it includes: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The "Happy Path" — What happens when everything goes right</w:t>
      </w:r>
    </w:p>
    <w:p>
      <w:pPr>
        <w:pStyle w:val="ListBullet"/>
      </w:pPr>
      <w:r>
        <w:rPr>
          <w:b w:val="0"/>
        </w:rPr>
        <w:t>3+ "Sad Paths" — What happens when things go wrong</w:t>
      </w:r>
    </w:p>
    <w:p>
      <w:r>
        <w:rPr>
          <w:b w:val="0"/>
        </w:rPr>
      </w:r>
      <w:r>
        <w:rPr>
          <w:b/>
        </w:rPr>
        <w:t>Example for "User Registration":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Path Type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Happy Path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enters valid info, clicks submit, account created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Sad Path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already exists — show error, suggest login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Sad Path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Password too weak — show requirements, let user retry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Sad Path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 error — show friendly message, offer retry</w:t>
            </w:r>
          </w:p>
        </w:tc>
      </w:tr>
    </w:tbl>
    <w:p>
      <w:pPr>
        <w:pStyle w:val="Heading4"/>
      </w:pPr>
      <w:r>
        <w:t>Step 2: 3-Screen Solution</w:t>
      </w:r>
    </w:p>
    <w:p>
      <w:r>
        <w:rPr>
          <w:b w:val="0"/>
        </w:rPr>
      </w:r>
      <w:r>
        <w:rPr>
          <w:b/>
        </w:rPr>
        <w:t>The Principle:</w:t>
      </w:r>
      <w:r>
        <w:rPr>
          <w:b w:val="0"/>
        </w:rPr>
        <w:t xml:space="preserve"> Achieve the goal in the fewest possible screens</w:t>
      </w:r>
    </w:p>
    <w:p>
      <w:r>
        <w:rPr>
          <w:b w:val="0"/>
        </w:rPr>
      </w:r>
      <w:r>
        <w:rPr>
          <w:b/>
        </w:rPr>
        <w:t>Why This Matters: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Each additional screen is a chance for users to abandon the process</w:t>
      </w:r>
    </w:p>
    <w:p>
      <w:pPr>
        <w:pStyle w:val="ListBullet"/>
      </w:pPr>
      <w:r>
        <w:rPr>
          <w:b w:val="0"/>
        </w:rPr>
        <w:t>Simpler flows have fewer bugs</w:t>
      </w:r>
    </w:p>
    <w:p>
      <w:pPr>
        <w:pStyle w:val="ListBullet"/>
      </w:pPr>
      <w:r>
        <w:rPr>
          <w:b w:val="0"/>
        </w:rPr>
        <w:t>Less development effort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Traditional Approach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3-Screen Approach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Place an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screens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screens (cart → payment → confirmation)</w:t>
            </w:r>
          </w:p>
        </w:tc>
      </w:tr>
    </w:tbl>
    <w:p>
      <w:pPr>
        <w:pStyle w:val="Heading4"/>
      </w:pPr>
      <w:r>
        <w:t>Step 3: Heuristic Evaluation</w:t>
      </w:r>
    </w:p>
    <w:p>
      <w:r>
        <w:rPr>
          <w:b w:val="0"/>
        </w:rPr>
      </w:r>
      <w:r>
        <w:rPr>
          <w:b/>
        </w:rPr>
        <w:t>What is a Heuristic?</w:t>
      </w:r>
      <w:r>
        <w:rPr>
          <w:b w:val="0"/>
        </w:rPr>
      </w:r>
    </w:p>
    <w:p>
      <w:r>
        <w:rPr>
          <w:b w:val="0"/>
        </w:rPr>
        <w:t>A heuristic is a rule of thumb or best practice. In UX, we use Jakob Nielsen's 10 Usability Heuristics as a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Heuristic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Visibility of system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should always know what's happening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 between system and real world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language users understand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control and freedom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 undo and cancel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Consistency and standards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action = same result everywhere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 prevention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 errors before they happen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Recognition rather than recall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 options, don't make users remember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Flexibility and efficiency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 shortcuts for experts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Aesthetic and minimalist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unnecessary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Help users recognize, diagnose, and recover from 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error messages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Help and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 guidance when needed</w:t>
            </w:r>
          </w:p>
        </w:tc>
      </w:tr>
    </w:tbl>
    <w:p>
      <w:r>
        <w:rPr>
          <w:b w:val="0"/>
        </w:rPr>
        <w:t>Each screen is rated 1-5 on each heuristic.</w:t>
      </w:r>
    </w:p>
    <w:p>
      <w:pPr>
        <w:pStyle w:val="Heading4"/>
      </w:pPr>
      <w:r>
        <w:t>Step 4: Persona Stress-Test</w:t>
      </w:r>
    </w:p>
    <w:p>
      <w:r>
        <w:rPr>
          <w:b w:val="0"/>
        </w:rPr>
      </w:r>
      <w:r>
        <w:rPr>
          <w:b/>
        </w:rPr>
        <w:t>What is a Persona?</w:t>
      </w:r>
      <w:r>
        <w:rPr>
          <w:b w:val="0"/>
        </w:rPr>
      </w:r>
    </w:p>
    <w:p>
      <w:r>
        <w:rPr>
          <w:b w:val="0"/>
        </w:rPr>
        <w:t>A persona is a fictional representation of a user type. Each persona has:</w:t>
      </w:r>
    </w:p>
    <w:p>
      <w:pPr>
        <w:pStyle w:val="ListBullet"/>
      </w:pPr>
      <w:r>
        <w:rPr>
          <w:b w:val="0"/>
        </w:rPr>
        <w:t>A name and background</w:t>
      </w:r>
    </w:p>
    <w:p>
      <w:pPr>
        <w:pStyle w:val="ListBullet"/>
      </w:pPr>
      <w:r>
        <w:rPr>
          <w:b w:val="0"/>
        </w:rPr>
        <w:t>Goals and motivations</w:t>
      </w:r>
    </w:p>
    <w:p>
      <w:pPr>
        <w:pStyle w:val="ListBullet"/>
      </w:pPr>
      <w:r>
        <w:rPr>
          <w:b w:val="0"/>
        </w:rPr>
        <w:t>Pain points and frustrations</w:t>
      </w:r>
    </w:p>
    <w:p>
      <w:pPr>
        <w:pStyle w:val="ListBullet"/>
      </w:pPr>
      <w:r>
        <w:rPr>
          <w:b w:val="0"/>
        </w:rPr>
        <w:t>Technical skill level</w:t>
      </w:r>
    </w:p>
    <w:p>
      <w:r>
        <w:rPr>
          <w:b w:val="0"/>
        </w:rPr>
      </w:r>
      <w:r>
        <w:rPr>
          <w:b/>
        </w:rPr>
        <w:t>Example Personas: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Persona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Stress-Test Focus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"Sarah the Rushed Parent"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Busy, distracted, using mobile while cooking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she complete the task quickly?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"Tom the Technophobe"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Older, intimidated by technology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 the instructions clear enough?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"Alex the Power User"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Tech-savvy, wants efficiency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 there shortcuts available?</w:t>
            </w:r>
          </w:p>
        </w:tc>
      </w:tr>
    </w:tbl>
    <w:p>
      <w:r>
        <w:rPr>
          <w:b w:val="0"/>
        </w:rPr>
      </w:r>
      <w:r>
        <w:rPr>
          <w:b/>
        </w:rPr>
        <w:t>The AI Role:</w:t>
      </w:r>
      <w:r>
        <w:rPr>
          <w:b w:val="0"/>
        </w:rPr>
      </w:r>
    </w:p>
    <w:p>
      <w:r>
        <w:rPr>
          <w:b w:val="0"/>
        </w:rPr>
        <w:t>AI can simulate these personas, asking questions like:</w:t>
      </w:r>
    </w:p>
    <w:p>
      <w:pPr>
        <w:pStyle w:val="ListBullet"/>
      </w:pPr>
      <w:r>
        <w:rPr>
          <w:b w:val="0"/>
        </w:rPr>
        <w:t>"As Sarah, I'm confused by this button—what does it do?"</w:t>
      </w:r>
    </w:p>
    <w:p>
      <w:pPr>
        <w:pStyle w:val="ListBullet"/>
      </w:pPr>
      <w:r>
        <w:rPr>
          <w:b w:val="0"/>
        </w:rPr>
        <w:t>"As Tom, I don't understand what 'authenticate' means"</w:t>
      </w:r>
    </w:p>
    <w:p>
      <w:r>
        <w:rPr>
          <w:b w:val="0"/>
        </w:rPr>
        <w:t>---</w:t>
      </w:r>
    </w:p>
    <w:p>
      <w:pPr>
        <w:pStyle w:val="Heading2"/>
      </w:pPr>
      <w:r>
        <w:t>8. System-Wide UX: The Holistic Advantage</w:t>
      </w:r>
    </w:p>
    <w:p>
      <w:pPr>
        <w:pStyle w:val="Heading3"/>
      </w:pPr>
      <w:r>
        <w:t>The Problem with Feature-by-Feature UX</w:t>
      </w:r>
    </w:p>
    <w:p>
      <w:r>
        <w:rPr>
          <w:b w:val="0"/>
        </w:rPr>
        <w:t>When different teams design features independently:</w:t>
      </w:r>
    </w:p>
    <w:p>
      <w:pPr>
        <w:pStyle w:val="ListBullet"/>
      </w:pPr>
      <w:r>
        <w:rPr>
          <w:b w:val="0"/>
        </w:rPr>
        <w:t>Navigation patterns differ between features</w:t>
      </w:r>
    </w:p>
    <w:p>
      <w:pPr>
        <w:pStyle w:val="ListBullet"/>
      </w:pPr>
      <w:r>
        <w:rPr>
          <w:b w:val="0"/>
        </w:rPr>
        <w:t>Terminology is inconsistent</w:t>
      </w:r>
    </w:p>
    <w:p>
      <w:pPr>
        <w:pStyle w:val="ListBullet"/>
      </w:pPr>
      <w:r>
        <w:rPr>
          <w:b w:val="0"/>
        </w:rPr>
        <w:t>Users have different experiences in different parts of the app</w:t>
      </w:r>
    </w:p>
    <w:p>
      <w:pPr>
        <w:pStyle w:val="Heading3"/>
      </w:pPr>
      <w:r>
        <w:t>The AI Advantage</w:t>
      </w:r>
    </w:p>
    <w:p>
      <w:r>
        <w:rPr>
          <w:b w:val="0"/>
        </w:rPr>
        <w:t>AI can analyze the entire system simultaneously: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Benefit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Information Architecture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Ensures consistent navigation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always know where to find things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Cross-Epic Flows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Identifies connections between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orphaned or disconnected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Design System Compliance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Checks that components are used consistently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button looks the same everywhere</w:t>
            </w:r>
          </w:p>
        </w:tc>
      </w:tr>
    </w:tbl>
    <w:p>
      <w:pPr>
        <w:pStyle w:val="Heading3"/>
      </w:pPr>
      <w:r>
        <w:t>The Result</w:t>
      </w:r>
    </w:p>
    <w:p>
      <w:r>
        <w:rPr>
          <w:b w:val="0"/>
        </w:rPr>
        <w:t>Instead of designing UX one feature at a time, the AI considers the entire product and ensures everything works together coherently.</w:t>
      </w:r>
    </w:p>
    <w:p>
      <w:r>
        <w:rPr>
          <w:b w:val="0"/>
        </w:rPr>
        <w:t>---</w:t>
      </w:r>
    </w:p>
    <w:p>
      <w:pPr>
        <w:pStyle w:val="Heading2"/>
      </w:pPr>
      <w:r>
        <w:t>9. Architecture: The Architecture Hub</w:t>
      </w:r>
    </w:p>
    <w:p>
      <w:pPr>
        <w:pStyle w:val="Heading3"/>
      </w:pPr>
      <w:r>
        <w:t>What is Software Architecture?</w:t>
      </w:r>
    </w:p>
    <w:p>
      <w:r>
        <w:rPr>
          <w:b w:val="0"/>
        </w:rPr>
      </w:r>
      <w:r>
        <w:rPr>
          <w:b/>
        </w:rPr>
        <w:t>Software Architecture</w:t>
      </w:r>
      <w:r>
        <w:rPr>
          <w:b w:val="0"/>
        </w:rPr>
        <w:t xml:space="preserve"> describes the structure of a software system:</w:t>
      </w:r>
    </w:p>
    <w:p>
      <w:pPr>
        <w:pStyle w:val="ListBullet"/>
      </w:pPr>
      <w:r>
        <w:rPr>
          <w:b w:val="0"/>
        </w:rPr>
        <w:t>What components exist</w:t>
      </w:r>
    </w:p>
    <w:p>
      <w:pPr>
        <w:pStyle w:val="ListBullet"/>
      </w:pPr>
      <w:r>
        <w:rPr>
          <w:b w:val="0"/>
        </w:rPr>
        <w:t>How they communicate</w:t>
      </w:r>
    </w:p>
    <w:p>
      <w:pPr>
        <w:pStyle w:val="ListBullet"/>
      </w:pPr>
      <w:r>
        <w:rPr>
          <w:b w:val="0"/>
        </w:rPr>
        <w:t>Where data is stored</w:t>
      </w:r>
    </w:p>
    <w:p>
      <w:pPr>
        <w:pStyle w:val="ListBullet"/>
      </w:pPr>
      <w:r>
        <w:rPr>
          <w:b w:val="0"/>
        </w:rPr>
        <w:t>How the system is deployed</w:t>
      </w:r>
    </w:p>
    <w:p>
      <w:pPr>
        <w:pStyle w:val="Heading3"/>
      </w:pPr>
      <w:r>
        <w:t>The Architecture Hub Concept</w:t>
      </w:r>
    </w:p>
    <w:p>
      <w:r>
        <w:rPr>
          <w:b w:val="0"/>
        </w:rPr>
        <w:t>The Architecture Hub is a centralized repository of technical decisions and specifications. It answers three questions:</w:t>
      </w:r>
    </w:p>
    <w:p>
      <w:pPr>
        <w:pStyle w:val="Heading4"/>
      </w:pPr>
      <w:r>
        <w:t>The WHAT: Diagrams</w:t>
      </w:r>
    </w:p>
    <w:p>
      <w:r>
        <w:rPr>
          <w:b w:val="0"/>
        </w:rPr>
        <w:t>Visual representations of the system structure.</w:t>
      </w:r>
    </w:p>
    <w:p>
      <w:r>
        <w:rPr>
          <w:b w:val="0"/>
        </w:rPr>
      </w:r>
      <w:r>
        <w:rPr>
          <w:b/>
        </w:rPr>
        <w:t>The C4 Model:</w:t>
      </w:r>
      <w:r>
        <w:rPr>
          <w:b w:val="0"/>
        </w:rPr>
      </w:r>
    </w:p>
    <w:p>
      <w:r>
        <w:rPr>
          <w:b w:val="0"/>
        </w:rPr>
        <w:t>The C4 Model (created by Simon Brown) provides four levels of diagrams, each at a different zoom level: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Context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the system fits into the world (users, external systems)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Container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deployable units exist (web app, database, API)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components exist within a container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Code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 diagrams, detailed code structure</w:t>
            </w:r>
          </w:p>
        </w:tc>
      </w:tr>
    </w:tbl>
    <w:p>
      <w:r>
        <w:rPr>
          <w:b w:val="0"/>
        </w:rPr>
      </w:r>
      <w:r>
        <w:rPr>
          <w:b/>
        </w:rPr>
        <w:t>Example Context Diagram (Level 1):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C4Context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Person(customer, "Customer", "Buys products")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System(ecommerce, "E-Commerce System", "Allows customers to browse and buy")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System_Ext(payment, "Payment Gateway", "Processes payments")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Rel(customer, ecommerce, "Uses")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Rel(ecommerce, payment, "Sends payments to")</w:t>
      </w:r>
    </w:p>
    <w:p>
      <w:r>
        <w:rPr>
          <w:b w:val="0"/>
        </w:rPr>
        <w:t>This shows:</w:t>
      </w:r>
    </w:p>
    <w:p>
      <w:pPr>
        <w:pStyle w:val="ListBullet"/>
      </w:pPr>
      <w:r>
        <w:rPr>
          <w:b w:val="0"/>
        </w:rPr>
        <w:t>A Customer interacts with</w:t>
      </w:r>
    </w:p>
    <w:p>
      <w:pPr>
        <w:pStyle w:val="ListBullet"/>
      </w:pPr>
      <w:r>
        <w:rPr>
          <w:b w:val="0"/>
        </w:rPr>
        <w:t>The E-Commerce System, which communicates with</w:t>
      </w:r>
    </w:p>
    <w:p>
      <w:pPr>
        <w:pStyle w:val="ListBullet"/>
      </w:pPr>
      <w:r>
        <w:rPr>
          <w:b w:val="0"/>
        </w:rPr>
        <w:t>An external Payment Gateway</w:t>
      </w:r>
    </w:p>
    <w:p>
      <w:r>
        <w:rPr>
          <w:b w:val="0"/>
        </w:rPr>
      </w:r>
      <w:r>
        <w:rPr>
          <w:b/>
        </w:rPr>
        <w:t>Other Diagram Types: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Tables, columns, relationships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Diagrams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 resources (servers, databases, networking)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Sequence Diagrams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Step-by-step message flows</w:t>
            </w:r>
          </w:p>
        </w:tc>
      </w:tr>
    </w:tbl>
    <w:p>
      <w:pPr>
        <w:pStyle w:val="Heading4"/>
      </w:pPr>
      <w:r>
        <w:t>The HOW: Contracts</w:t>
      </w:r>
    </w:p>
    <w:p>
      <w:r>
        <w:rPr>
          <w:b w:val="0"/>
        </w:rPr>
        <w:t>Machine-readable specifications that describe exactly how components communicate.</w:t>
      </w:r>
    </w:p>
    <w:p>
      <w:r>
        <w:rPr>
          <w:b w:val="0"/>
        </w:rPr>
      </w:r>
      <w:r>
        <w:rPr>
          <w:b/>
        </w:rPr>
        <w:t>API Contracts (OpenAPI):</w:t>
      </w:r>
      <w:r>
        <w:rPr>
          <w:b w:val="0"/>
        </w:rPr>
      </w:r>
    </w:p>
    <w:p>
      <w:r>
        <w:rPr>
          <w:b w:val="0"/>
        </w:rPr>
        <w:t>OpenAPI (formerly Swagger) is a standard format for describing REST APIs:</w:t>
      </w:r>
    </w:p>
    <w:p>
      <w:pPr>
        <w:pStyle w:val="ListBullet"/>
      </w:pPr>
      <w:r>
        <w:rPr>
          <w:b w:val="0"/>
        </w:rPr>
        <w:t>What endpoints exist</w:t>
      </w:r>
    </w:p>
    <w:p>
      <w:pPr>
        <w:pStyle w:val="ListBullet"/>
      </w:pPr>
      <w:r>
        <w:rPr>
          <w:b w:val="0"/>
        </w:rPr>
        <w:t>What data they accept</w:t>
      </w:r>
    </w:p>
    <w:p>
      <w:pPr>
        <w:pStyle w:val="ListBullet"/>
      </w:pPr>
      <w:r>
        <w:rPr>
          <w:b w:val="0"/>
        </w:rPr>
        <w:t>What data they return</w:t>
      </w:r>
    </w:p>
    <w:p>
      <w:pPr>
        <w:pStyle w:val="ListBullet"/>
      </w:pPr>
      <w:r>
        <w:rPr>
          <w:b w:val="0"/>
        </w:rPr>
        <w:t>What errors can occur</w:t>
      </w:r>
    </w:p>
    <w:p>
      <w:r>
        <w:rPr>
          <w:b w:val="0"/>
        </w:rPr>
      </w:r>
      <w:r>
        <w:rPr>
          <w:b/>
        </w:rPr>
        <w:t>Data Models (DBML):</w:t>
      </w:r>
      <w:r>
        <w:rPr>
          <w:b w:val="0"/>
        </w:rPr>
      </w:r>
    </w:p>
    <w:p>
      <w:r>
        <w:rPr>
          <w:b w:val="0"/>
        </w:rPr>
        <w:t>DBML (Database Markup Language) describes database tables:</w:t>
      </w:r>
    </w:p>
    <w:p>
      <w:pPr>
        <w:pStyle w:val="ListBullet"/>
      </w:pPr>
      <w:r>
        <w:rPr>
          <w:b w:val="0"/>
        </w:rPr>
        <w:t>What tables exist</w:t>
      </w:r>
    </w:p>
    <w:p>
      <w:pPr>
        <w:pStyle w:val="ListBullet"/>
      </w:pPr>
      <w:r>
        <w:rPr>
          <w:b w:val="0"/>
        </w:rPr>
        <w:t>What columns each table has</w:t>
      </w:r>
    </w:p>
    <w:p>
      <w:pPr>
        <w:pStyle w:val="ListBullet"/>
      </w:pPr>
      <w:r>
        <w:rPr>
          <w:b w:val="0"/>
        </w:rPr>
        <w:t>How tables are related</w:t>
      </w:r>
    </w:p>
    <w:p>
      <w:r>
        <w:rPr>
          <w:b w:val="0"/>
        </w:rPr>
      </w:r>
      <w:r>
        <w:rPr>
          <w:b/>
        </w:rPr>
        <w:t>Why Contracts Matter: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Developers on different teams can work in parallel</w:t>
      </w:r>
    </w:p>
    <w:p>
      <w:pPr>
        <w:pStyle w:val="ListBullet"/>
      </w:pPr>
      <w:r>
        <w:rPr>
          <w:b w:val="0"/>
        </w:rPr>
        <w:t>AI can generate code from contracts</w:t>
      </w:r>
    </w:p>
    <w:p>
      <w:pPr>
        <w:pStyle w:val="ListBullet"/>
      </w:pPr>
      <w:r>
        <w:rPr>
          <w:b w:val="0"/>
        </w:rPr>
        <w:t>Tests can validate that code matches contracts</w:t>
      </w:r>
    </w:p>
    <w:p>
      <w:pPr>
        <w:pStyle w:val="ListBullet"/>
      </w:pPr>
      <w:r>
        <w:rPr>
          <w:b w:val="0"/>
        </w:rPr>
        <w:t>Documentation is always up-to-date</w:t>
      </w:r>
    </w:p>
    <w:p>
      <w:pPr>
        <w:pStyle w:val="Heading4"/>
      </w:pPr>
      <w:r>
        <w:t>The WHY: Architecture Decision Records (ADRs)</w:t>
      </w:r>
    </w:p>
    <w:p>
      <w:r>
        <w:rPr>
          <w:b w:val="0"/>
        </w:rPr>
      </w:r>
      <w:r>
        <w:rPr>
          <w:b/>
        </w:rPr>
        <w:t>What is an ADR?</w:t>
      </w:r>
      <w:r>
        <w:rPr>
          <w:b w:val="0"/>
        </w:rPr>
      </w:r>
    </w:p>
    <w:p>
      <w:r>
        <w:rPr>
          <w:b w:val="0"/>
        </w:rPr>
        <w:t>An ADR documents an important architectural decision:</w:t>
      </w:r>
    </w:p>
    <w:p>
      <w:pPr>
        <w:pStyle w:val="ListBullet"/>
      </w:pPr>
      <w:r>
        <w:rPr>
          <w:b w:val="0"/>
        </w:rPr>
        <w:t>What was decided</w:t>
      </w:r>
    </w:p>
    <w:p>
      <w:pPr>
        <w:pStyle w:val="ListBullet"/>
      </w:pPr>
      <w:r>
        <w:rPr>
          <w:b w:val="0"/>
        </w:rPr>
        <w:t>Why it was decided</w:t>
      </w:r>
    </w:p>
    <w:p>
      <w:pPr>
        <w:pStyle w:val="ListBullet"/>
      </w:pPr>
      <w:r>
        <w:rPr>
          <w:b w:val="0"/>
        </w:rPr>
        <w:t>What alternatives were considered</w:t>
      </w:r>
    </w:p>
    <w:p>
      <w:pPr>
        <w:pStyle w:val="ListBullet"/>
      </w:pPr>
      <w:r>
        <w:rPr>
          <w:b w:val="0"/>
        </w:rPr>
        <w:t>What the consequences are</w:t>
      </w:r>
    </w:p>
    <w:p>
      <w:r>
        <w:rPr>
          <w:b w:val="0"/>
        </w:rPr>
      </w:r>
      <w:r>
        <w:rPr>
          <w:b/>
        </w:rPr>
        <w:t>Example ADR: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# ADR-001: Use PostgreSQL for the primary database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Status</w:t>
      </w:r>
    </w:p>
    <w:p>
      <w:pPr>
        <w:pStyle w:val="NoSpacing"/>
      </w:pPr>
      <w:r>
        <w:rPr>
          <w:rFonts w:ascii="Courier New" w:hAnsi="Courier New"/>
          <w:sz w:val="18"/>
        </w:rPr>
        <w:t>Accepted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Context</w:t>
      </w:r>
    </w:p>
    <w:p>
      <w:pPr>
        <w:pStyle w:val="NoSpacing"/>
      </w:pPr>
      <w:r>
        <w:rPr>
          <w:rFonts w:ascii="Courier New" w:hAnsi="Courier New"/>
          <w:sz w:val="18"/>
        </w:rPr>
        <w:t>We need a database for the e-commerce platform.</w:t>
      </w:r>
    </w:p>
    <w:p>
      <w:pPr>
        <w:pStyle w:val="NoSpacing"/>
      </w:pPr>
      <w:r>
        <w:rPr>
          <w:rFonts w:ascii="Courier New" w:hAnsi="Courier New"/>
          <w:sz w:val="18"/>
        </w:rPr>
        <w:t>Options considered: PostgreSQL, MySQL, MongoDB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Decision</w:t>
      </w:r>
    </w:p>
    <w:p>
      <w:pPr>
        <w:pStyle w:val="NoSpacing"/>
      </w:pPr>
      <w:r>
        <w:rPr>
          <w:rFonts w:ascii="Courier New" w:hAnsi="Courier New"/>
          <w:sz w:val="18"/>
        </w:rPr>
        <w:t>Use PostgreSQL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Consequences</w:t>
      </w:r>
    </w:p>
    <w:p>
      <w:pPr>
        <w:pStyle w:val="NoSpacing"/>
      </w:pPr>
      <w:r>
        <w:rPr>
          <w:rFonts w:ascii="Courier New" w:hAnsi="Courier New"/>
          <w:sz w:val="18"/>
        </w:rPr>
        <w:t>- Pro: Strong consistency, complex queries, JSON support</w:t>
      </w:r>
    </w:p>
    <w:p>
      <w:pPr>
        <w:pStyle w:val="NoSpacing"/>
      </w:pPr>
      <w:r>
        <w:rPr>
          <w:rFonts w:ascii="Courier New" w:hAnsi="Courier New"/>
          <w:sz w:val="18"/>
        </w:rPr>
        <w:t>- Con: Requires more operational expertise than MongoDB</w:t>
      </w:r>
    </w:p>
    <w:p>
      <w:r>
        <w:rPr>
          <w:b w:val="0"/>
        </w:rPr>
      </w:r>
      <w:r>
        <w:rPr>
          <w:b/>
        </w:rPr>
        <w:t>Why ADRs Matter: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Future developers understand why decisions were made</w:t>
      </w:r>
    </w:p>
    <w:p>
      <w:pPr>
        <w:pStyle w:val="ListBullet"/>
      </w:pPr>
      <w:r>
        <w:rPr>
          <w:b w:val="0"/>
        </w:rPr>
        <w:t>Prevents re-debating the same decisions</w:t>
      </w:r>
    </w:p>
    <w:p>
      <w:pPr>
        <w:pStyle w:val="ListBullet"/>
      </w:pPr>
      <w:r>
        <w:rPr>
          <w:b w:val="0"/>
        </w:rPr>
        <w:t>Documents trade-offs explicitly</w:t>
      </w:r>
    </w:p>
    <w:p>
      <w:pPr>
        <w:pStyle w:val="Heading3"/>
      </w:pPr>
      <w:r>
        <w:t>Infrastructure as Code (The Where)</w:t>
      </w:r>
    </w:p>
    <w:p>
      <w:r>
        <w:rPr>
          <w:b w:val="0"/>
        </w:rPr>
        <w:t>Architecture includes the physical infrastructure, defined as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Artifact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Cloud Resources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Terraform / Pulumi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Provisioning GCP projects, buckets, SQL instances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Configuration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YAML / TFVars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Environment-specific settings (Dev vs Prod)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Policies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OPA (Open Policy Agent)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Enforcing architecture rules (e.g. "No public S3 buckets")</w:t>
            </w:r>
          </w:p>
        </w:tc>
      </w:tr>
    </w:tbl>
    <w:p>
      <w:r>
        <w:rPr>
          <w:b w:val="0"/>
        </w:rPr>
      </w:r>
      <w:r>
        <w:rPr>
          <w:b/>
        </w:rPr>
        <w:t>Key Principle:</w:t>
      </w:r>
      <w:r>
        <w:rPr>
          <w:b w:val="0"/>
        </w:rPr>
        <w:t xml:space="preserve"> The diagram IS the code. The decision IS the record.</w:t>
      </w:r>
    </w:p>
    <w:p>
      <w:r>
        <w:rPr>
          <w:b w:val="0"/>
        </w:rPr>
        <w:t>---</w:t>
      </w:r>
    </w:p>
    <w:p>
      <w:pPr>
        <w:pStyle w:val="Heading2"/>
      </w:pPr>
      <w:r>
        <w:t>10. Interfaces: The Four Layers of Integration</w:t>
      </w:r>
    </w:p>
    <w:p>
      <w:pPr>
        <w:pStyle w:val="Heading3"/>
      </w:pPr>
      <w:r>
        <w:t>What is an Interface?</w:t>
      </w:r>
    </w:p>
    <w:p>
      <w:r>
        <w:rPr>
          <w:b w:val="0"/>
        </w:rPr>
        <w:t xml:space="preserve">An </w:t>
      </w:r>
      <w:r>
        <w:rPr>
          <w:b/>
        </w:rPr>
        <w:t>Interface</w:t>
      </w:r>
      <w:r>
        <w:rPr>
          <w:b w:val="0"/>
        </w:rPr>
        <w:t xml:space="preserve"> is any point where our system connects to another system:</w:t>
      </w:r>
    </w:p>
    <w:p>
      <w:pPr>
        <w:pStyle w:val="ListBullet"/>
      </w:pPr>
      <w:r>
        <w:rPr>
          <w:b w:val="0"/>
        </w:rPr>
        <w:t>APIs we call (outbound)</w:t>
      </w:r>
    </w:p>
    <w:p>
      <w:pPr>
        <w:pStyle w:val="ListBullet"/>
      </w:pPr>
      <w:r>
        <w:rPr>
          <w:b w:val="0"/>
        </w:rPr>
        <w:t>APIs others call (inbound)</w:t>
      </w:r>
    </w:p>
    <w:p>
      <w:pPr>
        <w:pStyle w:val="ListBullet"/>
      </w:pPr>
      <w:r>
        <w:rPr>
          <w:b w:val="0"/>
        </w:rPr>
        <w:t>Files we receive</w:t>
      </w:r>
    </w:p>
    <w:p>
      <w:pPr>
        <w:pStyle w:val="ListBullet"/>
      </w:pPr>
      <w:r>
        <w:rPr>
          <w:b w:val="0"/>
        </w:rPr>
        <w:t>Files we send</w:t>
      </w:r>
    </w:p>
    <w:p>
      <w:pPr>
        <w:pStyle w:val="ListBullet"/>
      </w:pPr>
      <w:r>
        <w:rPr>
          <w:b w:val="0"/>
        </w:rPr>
        <w:t>Events we publish or subscribe to</w:t>
      </w:r>
    </w:p>
    <w:p>
      <w:pPr>
        <w:pStyle w:val="Heading3"/>
      </w:pPr>
      <w:r>
        <w:t>Why Interfaces Matter</w:t>
      </w:r>
    </w:p>
    <w:p>
      <w:r>
        <w:rPr>
          <w:b w:val="0"/>
        </w:rPr>
        <w:t>Most software bugs occur at system boundaries. If interfaces aren't well-documented and tested:</w:t>
      </w:r>
    </w:p>
    <w:p>
      <w:pPr>
        <w:pStyle w:val="ListBullet"/>
      </w:pPr>
      <w:r>
        <w:rPr>
          <w:b w:val="0"/>
        </w:rPr>
        <w:t>Systems fail when external systems change</w:t>
      </w:r>
    </w:p>
    <w:p>
      <w:pPr>
        <w:pStyle w:val="ListBullet"/>
      </w:pPr>
      <w:r>
        <w:rPr>
          <w:b w:val="0"/>
        </w:rPr>
        <w:t>Data gets corrupted during transfer</w:t>
      </w:r>
    </w:p>
    <w:p>
      <w:pPr>
        <w:pStyle w:val="ListBullet"/>
      </w:pPr>
      <w:r>
        <w:rPr>
          <w:b w:val="0"/>
        </w:rPr>
        <w:t>Performance degrades due to unexpected load</w:t>
      </w:r>
    </w:p>
    <w:p>
      <w:pPr>
        <w:pStyle w:val="Heading3"/>
      </w:pPr>
      <w:r>
        <w:t>The Four Layers of Interface Management</w:t>
      </w:r>
    </w:p>
    <w:p>
      <w:pPr>
        <w:pStyle w:val="Heading4"/>
      </w:pPr>
      <w:r>
        <w:t>Layer 1: Context (Visualization)</w:t>
      </w:r>
    </w:p>
    <w:p>
      <w:r>
        <w:rPr>
          <w:b w:val="0"/>
        </w:rPr>
      </w:r>
      <w:r>
        <w:rPr>
          <w:b/>
        </w:rPr>
        <w:t>What:</w:t>
      </w:r>
      <w:r>
        <w:rPr>
          <w:b w:val="0"/>
        </w:rPr>
        <w:t xml:space="preserve"> A visual map showing ALL external connections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requirements and architecture</w:t>
      </w:r>
    </w:p>
    <w:p>
      <w:r>
        <w:rPr>
          <w:b w:val="0"/>
        </w:rPr>
      </w:r>
      <w:r>
        <w:rPr>
          <w:b/>
        </w:rPr>
        <w:t>Output:</w:t>
      </w:r>
      <w:r>
        <w:rPr>
          <w:b w:val="0"/>
        </w:rPr>
        <w:t xml:space="preserve"> C4 Context Diagram showing:</w:t>
      </w:r>
    </w:p>
    <w:p>
      <w:pPr>
        <w:pStyle w:val="ListBullet"/>
      </w:pPr>
      <w:r>
        <w:rPr>
          <w:b w:val="0"/>
        </w:rPr>
        <w:t>Our system</w:t>
      </w:r>
    </w:p>
    <w:p>
      <w:pPr>
        <w:pStyle w:val="ListBullet"/>
      </w:pPr>
      <w:r>
        <w:rPr>
          <w:b w:val="0"/>
        </w:rPr>
        <w:t>All external systems</w:t>
      </w:r>
    </w:p>
    <w:p>
      <w:pPr>
        <w:pStyle w:val="ListBullet"/>
      </w:pPr>
      <w:r>
        <w:rPr>
          <w:b w:val="0"/>
        </w:rPr>
        <w:t>The connections between them</w:t>
      </w:r>
    </w:p>
    <w:p>
      <w:pPr>
        <w:pStyle w:val="Heading4"/>
      </w:pPr>
      <w:r>
        <w:t>Layer 2: Catalog (Inventory)</w:t>
      </w:r>
    </w:p>
    <w:p>
      <w:r>
        <w:rPr>
          <w:b w:val="0"/>
        </w:rPr>
      </w:r>
      <w:r>
        <w:rPr>
          <w:b/>
        </w:rPr>
        <w:t>What:</w:t>
      </w:r>
      <w:r>
        <w:rPr>
          <w:b w:val="0"/>
        </w:rPr>
        <w:t xml:space="preserve"> A master list of ALL interfaces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Epic decomposition</w:t>
      </w:r>
    </w:p>
    <w:p>
      <w:r>
        <w:rPr>
          <w:b w:val="0"/>
        </w:rPr>
      </w:r>
      <w:r>
        <w:rPr>
          <w:b/>
        </w:rPr>
        <w:t>Output:</w:t>
      </w:r>
      <w:r>
        <w:rPr>
          <w:b w:val="0"/>
        </w:rPr>
        <w:t xml:space="preserve"> Interface Catalog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0"/>
              </w:rPr>
              <w:t>External System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INT-001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Payment Gateway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Outbound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Real-time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INT-002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Claims Provider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Inbound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SFTP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INT-003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Accounting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Outbound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Pub/Sub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Real-time</w:t>
            </w:r>
          </w:p>
        </w:tc>
      </w:tr>
    </w:tbl>
    <w:p>
      <w:pPr>
        <w:pStyle w:val="Heading4"/>
      </w:pPr>
      <w:r>
        <w:t>Layer 3: Specification (Details)</w:t>
      </w:r>
    </w:p>
    <w:p>
      <w:r>
        <w:rPr>
          <w:b w:val="0"/>
        </w:rPr>
      </w:r>
      <w:r>
        <w:rPr>
          <w:b/>
        </w:rPr>
        <w:t>What:</w:t>
      </w:r>
      <w:r>
        <w:rPr>
          <w:b w:val="0"/>
        </w:rPr>
        <w:t xml:space="preserve"> Detailed specification for each interface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story writing and architecture</w:t>
      </w:r>
    </w:p>
    <w:p>
      <w:r>
        <w:rPr>
          <w:b w:val="0"/>
        </w:rPr>
      </w:r>
      <w:r>
        <w:rPr>
          <w:b/>
        </w:rPr>
        <w:t>Output:</w:t>
      </w:r>
      <w:r>
        <w:rPr>
          <w:b w:val="0"/>
        </w:rPr>
        <w:t xml:space="preserve"> Interface spec documents including:</w:t>
      </w:r>
    </w:p>
    <w:p>
      <w:pPr>
        <w:pStyle w:val="ListBullet"/>
      </w:pPr>
      <w:r>
        <w:rPr>
          <w:b w:val="0"/>
        </w:rPr>
        <w:t>Endpoint URLs or file paths</w:t>
      </w:r>
    </w:p>
    <w:p>
      <w:pPr>
        <w:pStyle w:val="ListBullet"/>
      </w:pPr>
      <w:r>
        <w:rPr>
          <w:b w:val="0"/>
        </w:rPr>
        <w:t>Data formats</w:t>
      </w:r>
    </w:p>
    <w:p>
      <w:pPr>
        <w:pStyle w:val="ListBullet"/>
      </w:pPr>
      <w:r>
        <w:rPr>
          <w:b w:val="0"/>
        </w:rPr>
        <w:t>Authentication methods</w:t>
      </w:r>
    </w:p>
    <w:p>
      <w:pPr>
        <w:pStyle w:val="ListBullet"/>
      </w:pPr>
      <w:r>
        <w:rPr>
          <w:b w:val="0"/>
        </w:rPr>
        <w:t>Error handling</w:t>
      </w:r>
    </w:p>
    <w:p>
      <w:pPr>
        <w:pStyle w:val="ListBullet"/>
      </w:pPr>
      <w:r>
        <w:rPr>
          <w:b w:val="0"/>
        </w:rPr>
        <w:t>Example request/response</w:t>
      </w:r>
    </w:p>
    <w:p>
      <w:r>
        <w:rPr>
          <w:b w:val="0"/>
        </w:rPr>
      </w:r>
      <w:r>
        <w:rPr>
          <w:b/>
        </w:rPr>
        <w:t>Example for an API Interface: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Base URL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`https://api.payment.com/v2`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Auth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OAuth 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Rate Limit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 req/min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Retry Policy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attempts with exponential backoff</w:t>
            </w:r>
          </w:p>
        </w:tc>
      </w:tr>
    </w:tbl>
    <w:p>
      <w:r>
        <w:rPr>
          <w:b w:val="0"/>
        </w:rPr>
      </w:r>
      <w:r>
        <w:rPr>
          <w:b/>
        </w:rPr>
        <w:t>Example for a File Interface: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Protocol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SFTP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Directory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`/outbound/claims/`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Filename Pattern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`CLAIMS_YYYYMMDD_HHMMSS.csv`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Frequency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at 2:00 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Format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CSV, pipe-delimited</w:t>
            </w:r>
          </w:p>
        </w:tc>
      </w:tr>
    </w:tbl>
    <w:p>
      <w:pPr>
        <w:pStyle w:val="Heading4"/>
      </w:pPr>
      <w:r>
        <w:t>Layer 4: Testing (Validation)</w:t>
      </w:r>
    </w:p>
    <w:p>
      <w:r>
        <w:rPr>
          <w:b w:val="0"/>
        </w:rPr>
      </w:r>
      <w:r>
        <w:rPr>
          <w:b/>
        </w:rPr>
        <w:t>What:</w:t>
      </w:r>
      <w:r>
        <w:rPr>
          <w:b w:val="0"/>
        </w:rPr>
        <w:t xml:space="preserve"> Automated tests that verify interfaces work correctly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testing phase</w:t>
      </w:r>
    </w:p>
    <w:p>
      <w:r>
        <w:rPr>
          <w:b w:val="0"/>
        </w:rPr>
      </w:r>
      <w:r>
        <w:rPr>
          <w:b/>
        </w:rPr>
        <w:t>Output: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Contract Tests</w:t>
      </w:r>
      <w:r>
        <w:rPr>
          <w:b w:val="0"/>
        </w:rPr>
        <w:t xml:space="preserve"> — Verify our code matches the interface specification</w:t>
      </w:r>
    </w:p>
    <w:p>
      <w:pPr>
        <w:pStyle w:val="ListBullet"/>
      </w:pPr>
      <w:r>
        <w:rPr>
          <w:b w:val="0"/>
        </w:rPr>
      </w:r>
      <w:r>
        <w:rPr>
          <w:b/>
        </w:rPr>
        <w:t>Mock Servers</w:t>
      </w:r>
      <w:r>
        <w:rPr>
          <w:b w:val="0"/>
        </w:rPr>
        <w:t xml:space="preserve"> — Simulate external systems for testing</w:t>
      </w:r>
    </w:p>
    <w:p>
      <w:pPr>
        <w:pStyle w:val="ListBullet"/>
      </w:pPr>
      <w:r>
        <w:rPr>
          <w:b w:val="0"/>
        </w:rPr>
      </w:r>
      <w:r>
        <w:rPr>
          <w:b/>
        </w:rPr>
        <w:t>Schema Validation</w:t>
      </w:r>
      <w:r>
        <w:rPr>
          <w:b w:val="0"/>
        </w:rPr>
        <w:t xml:space="preserve"> — Verify file formats are correct</w:t>
      </w:r>
    </w:p>
    <w:p>
      <w:r>
        <w:rPr>
          <w:b w:val="0"/>
        </w:rPr>
        <w:t>---</w:t>
      </w:r>
    </w:p>
    <w:p>
      <w:pPr>
        <w:pStyle w:val="Heading2"/>
      </w:pPr>
      <w:r>
        <w:t>11. Implementation: Context-Driven Development</w:t>
      </w:r>
    </w:p>
    <w:p>
      <w:pPr>
        <w:pStyle w:val="Heading3"/>
      </w:pPr>
      <w:r>
        <w:t>The Shift in Developer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Traditional Development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Context-Driven 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Developer writes all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Developer reviews AI-generated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Developer memorizes patterns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applies patterns from Architecture Hub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Developer writes tests after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generates tests before/during coding</w:t>
            </w:r>
          </w:p>
        </w:tc>
      </w:tr>
    </w:tbl>
    <w:p>
      <w:pPr>
        <w:pStyle w:val="Heading3"/>
      </w:pPr>
      <w:r>
        <w:t>The "Prompt Package" Approach</w:t>
      </w:r>
    </w:p>
    <w:p>
      <w:r>
        <w:rPr>
          <w:b w:val="0"/>
        </w:rPr>
        <w:t>Instead of a vague task like "implement login," the developer receives a complete package:</w:t>
      </w:r>
    </w:p>
    <w:p>
      <w:r>
        <w:rPr>
          <w:b w:val="0"/>
        </w:rPr>
        <w:t xml:space="preserve">1. </w:t>
      </w:r>
      <w:r>
        <w:rPr>
          <w:b/>
        </w:rPr>
        <w:t>Jira Story</w:t>
      </w:r>
      <w:r>
        <w:rPr>
          <w:b w:val="0"/>
        </w:rPr>
        <w:t xml:space="preserve"> — What to build</w:t>
      </w:r>
    </w:p>
    <w:p>
      <w:r>
        <w:rPr>
          <w:b w:val="0"/>
        </w:rPr>
        <w:t xml:space="preserve">2. </w:t>
      </w:r>
      <w:r>
        <w:rPr>
          <w:b/>
        </w:rPr>
        <w:t>Wireframes</w:t>
      </w:r>
      <w:r>
        <w:rPr>
          <w:b w:val="0"/>
        </w:rPr>
        <w:t xml:space="preserve"> — What it should look like</w:t>
      </w:r>
    </w:p>
    <w:p>
      <w:r>
        <w:rPr>
          <w:b w:val="0"/>
        </w:rPr>
        <w:t xml:space="preserve">3. </w:t>
      </w:r>
      <w:r>
        <w:rPr>
          <w:b/>
        </w:rPr>
        <w:t>API Contracts</w:t>
      </w:r>
      <w:r>
        <w:rPr>
          <w:b w:val="0"/>
        </w:rPr>
        <w:t xml:space="preserve"> — How to communicate with backend</w:t>
      </w:r>
    </w:p>
    <w:p>
      <w:r>
        <w:rPr>
          <w:b w:val="0"/>
        </w:rPr>
        <w:t xml:space="preserve">4. </w:t>
      </w:r>
      <w:r>
        <w:rPr>
          <w:b/>
        </w:rPr>
        <w:t>Data Models</w:t>
      </w:r>
      <w:r>
        <w:rPr>
          <w:b w:val="0"/>
        </w:rPr>
        <w:t xml:space="preserve"> — What data to store/retrieve</w:t>
      </w:r>
    </w:p>
    <w:p>
      <w:r>
        <w:rPr>
          <w:b w:val="0"/>
        </w:rPr>
        <w:t xml:space="preserve">5. </w:t>
      </w:r>
      <w:r>
        <w:rPr>
          <w:b/>
        </w:rPr>
        <w:t>Gherkin ACs</w:t>
      </w:r>
      <w:r>
        <w:rPr>
          <w:b w:val="0"/>
        </w:rPr>
        <w:t xml:space="preserve"> — How to verify it works</w:t>
      </w:r>
    </w:p>
    <w:p>
      <w:r>
        <w:rPr>
          <w:b w:val="0"/>
        </w:rPr>
        <w:t>This package gives the AI enough context to generate accurate, useful code.</w:t>
      </w:r>
    </w:p>
    <w:p>
      <w:pPr>
        <w:pStyle w:val="Heading3"/>
      </w:pPr>
      <w:r>
        <w:t>The AI-Assisted Development Workflow</w:t>
      </w:r>
    </w:p>
    <w:p>
      <w:pPr>
        <w:pStyle w:val="Heading4"/>
      </w:pPr>
      <w:r>
        <w:t>Red-Green-Refactor (Test-Driven Development)</w:t>
      </w:r>
    </w:p>
    <w:p>
      <w:r>
        <w:rPr>
          <w:b w:val="0"/>
        </w:rPr>
        <w:t>This is a proven methodology for writing high-quality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Happens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AI 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Red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a failing 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generates tests from Gherkin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Green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minimum code to 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suggests 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Refactor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Improve code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identifies improvements</w:t>
            </w:r>
          </w:p>
        </w:tc>
      </w:tr>
    </w:tbl>
    <w:p>
      <w:r>
        <w:rPr>
          <w:b w:val="0"/>
        </w:rPr>
      </w:r>
      <w:r>
        <w:rPr>
          <w:b/>
        </w:rPr>
        <w:t>The Flow:</w:t>
      </w:r>
      <w:r>
        <w:rPr>
          <w:b w:val="0"/>
        </w:rPr>
      </w:r>
    </w:p>
    <w:p>
      <w:r>
        <w:rPr>
          <w:b w:val="0"/>
        </w:rPr>
        <w:t xml:space="preserve">1. </w:t>
      </w:r>
      <w:r>
        <w:rPr>
          <w:b/>
        </w:rPr>
        <w:t>AI generates test</w:t>
      </w:r>
      <w:r>
        <w:rPr>
          <w:b w:val="0"/>
        </w:rPr>
        <w:t xml:space="preserve"> from Gherkin acceptance criteria</w:t>
      </w:r>
    </w:p>
    <w:p>
      <w:r>
        <w:rPr>
          <w:b w:val="0"/>
        </w:rPr>
        <w:t>2. Test fails (because the feature doesn't exist yet)</w:t>
      </w:r>
    </w:p>
    <w:p>
      <w:r>
        <w:rPr>
          <w:b w:val="0"/>
        </w:rPr>
        <w:t xml:space="preserve">3. </w:t>
      </w:r>
      <w:r>
        <w:rPr>
          <w:b/>
        </w:rPr>
        <w:t>AI generates code</w:t>
      </w:r>
      <w:r>
        <w:rPr>
          <w:b w:val="0"/>
        </w:rPr>
        <w:t xml:space="preserve"> to make the test pass</w:t>
      </w:r>
    </w:p>
    <w:p>
      <w:r>
        <w:rPr>
          <w:b w:val="0"/>
        </w:rPr>
        <w:t>4. Developer reviews and accepts the code</w:t>
      </w:r>
    </w:p>
    <w:p>
      <w:r>
        <w:rPr>
          <w:b w:val="0"/>
        </w:rPr>
        <w:t>5. All tests pass</w:t>
      </w:r>
    </w:p>
    <w:p>
      <w:r>
        <w:rPr>
          <w:b w:val="0"/>
        </w:rPr>
        <w:t xml:space="preserve">6. </w:t>
      </w:r>
      <w:r>
        <w:rPr>
          <w:b/>
        </w:rPr>
        <w:t>AI suggests refactoring</w:t>
      </w:r>
      <w:r>
        <w:rPr>
          <w:b w:val="0"/>
        </w:rPr>
        <w:t xml:space="preserve"> to improve code quality</w:t>
      </w:r>
    </w:p>
    <w:p>
      <w:r>
        <w:rPr>
          <w:b w:val="0"/>
        </w:rPr>
        <w:t>7. Developer reviews and accepts changes</w:t>
      </w:r>
    </w:p>
    <w:p>
      <w:pPr>
        <w:pStyle w:val="Heading3"/>
      </w:pPr>
      <w:r>
        <w:t>Human-in-the-Loop</w:t>
      </w:r>
    </w:p>
    <w:p>
      <w:r>
        <w:rPr>
          <w:b w:val="0"/>
        </w:rPr>
      </w:r>
      <w:r>
        <w:rPr>
          <w:b/>
        </w:rPr>
        <w:t>Critical Principle:</w:t>
      </w:r>
      <w:r>
        <w:rPr>
          <w:b w:val="0"/>
        </w:rPr>
        <w:t xml:space="preserve"> AI never commits code directly. Every change is:</w:t>
      </w:r>
    </w:p>
    <w:p>
      <w:r>
        <w:rPr>
          <w:b w:val="0"/>
        </w:rPr>
        <w:t>1. Proposed by AI</w:t>
      </w:r>
    </w:p>
    <w:p>
      <w:r>
        <w:rPr>
          <w:b w:val="0"/>
        </w:rPr>
        <w:t>2. Shown as a "diff" (comparison of old vs. new)</w:t>
      </w:r>
    </w:p>
    <w:p>
      <w:r>
        <w:rPr>
          <w:b w:val="0"/>
        </w:rPr>
        <w:t>3. Reviewed by developer</w:t>
      </w:r>
    </w:p>
    <w:p>
      <w:r>
        <w:rPr>
          <w:b w:val="0"/>
        </w:rPr>
        <w:t>4. Accepted or rejected by developer</w:t>
      </w:r>
    </w:p>
    <w:p>
      <w:r>
        <w:rPr>
          <w:b w:val="0"/>
        </w:rPr>
        <w:t>5. Only then saved to file</w:t>
      </w:r>
    </w:p>
    <w:p>
      <w:r>
        <w:rPr>
          <w:b w:val="0"/>
        </w:rPr>
        <w:t>---</w:t>
      </w:r>
    </w:p>
    <w:p>
      <w:pPr>
        <w:pStyle w:val="Heading2"/>
      </w:pPr>
      <w:r>
        <w:t>12. Continuous Quality: Testing as a Lifestyle</w:t>
      </w:r>
    </w:p>
    <w:p>
      <w:pPr>
        <w:pStyle w:val="Heading3"/>
      </w:pPr>
      <w:r>
        <w:t>The "Continuous Quality" Matrix</w:t>
      </w:r>
    </w:p>
    <w:p>
      <w:r>
        <w:rPr>
          <w:b w:val="0"/>
        </w:rPr>
        <w:t>Testing is not a phase at the end. It happens at every single stage of the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Lifecycle Stage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Testing Type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AI Action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Requirements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Simulation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Personas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Simulates user edge cases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Persona Reports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Contract Tests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OpenAPI Specs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contract consumers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Pact/Pandera Suites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Implementation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Unit Tests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isolated logic tests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Pytest/Vitest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Behavior (E2E)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Gherkin ACs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user flow scripts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Playwright Scripts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Release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Resilience</w:t>
            </w: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Arch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Generates load &amp; chaos plans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k6 &amp; Chaos Mesh</w:t>
            </w:r>
          </w:p>
        </w:tc>
      </w:tr>
    </w:tbl>
    <w:p>
      <w:pPr>
        <w:pStyle w:val="Heading3"/>
      </w:pPr>
      <w:r>
        <w:t>Polyglot Support</w:t>
      </w:r>
    </w:p>
    <w:p>
      <w:r>
        <w:rPr>
          <w:b w:val="0"/>
        </w:rPr>
        <w:t>The framework supports the modern stack: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Frontend</w:t>
      </w:r>
      <w:r>
        <w:rPr>
          <w:b w:val="0"/>
        </w:rPr>
        <w:t>: JavaScript/TypeScript (Jest, Playwright, Vitest)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Backend</w:t>
      </w:r>
      <w:r>
        <w:rPr>
          <w:b w:val="0"/>
        </w:rPr>
        <w:t>: Python (Pytest, Pandera), Node.js (Jest)</w:t>
      </w:r>
    </w:p>
    <w:p>
      <w:pPr>
        <w:pStyle w:val="Heading3"/>
      </w:pPr>
      <w:r>
        <w:t>The AI-Generated Test Suite</w:t>
      </w:r>
    </w:p>
    <w:p>
      <w:pPr>
        <w:pStyle w:val="Heading3"/>
      </w:pPr>
      <w:r>
        <w:t>The Five Dimensions of Quality</w:t>
      </w:r>
    </w:p>
    <w:p>
      <w:pPr>
        <w:pStyle w:val="Heading4"/>
      </w:pPr>
      <w:r>
        <w:t>Dimension 1: Simulation (Persona Testing)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AI simulates user personas to find edge cases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requirements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AI acts as "Sarah the Rushed Parent"</w:t>
      </w:r>
    </w:p>
    <w:p>
      <w:pPr>
        <w:pStyle w:val="ListBullet"/>
      </w:pPr>
      <w:r>
        <w:rPr>
          <w:b w:val="0"/>
        </w:rPr>
        <w:t>Tries to complete tasks quickly</w:t>
      </w:r>
    </w:p>
    <w:p>
      <w:pPr>
        <w:pStyle w:val="ListBullet"/>
      </w:pPr>
      <w:r>
        <w:rPr>
          <w:b w:val="0"/>
        </w:rPr>
        <w:t>Reports confusion points and friction</w:t>
      </w:r>
    </w:p>
    <w:p>
      <w:pPr>
        <w:pStyle w:val="Heading4"/>
      </w:pPr>
      <w:r>
        <w:t>Dimension 2: Components (Unit Testing)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Testing individual functions in isolation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implementation</w:t>
      </w:r>
    </w:p>
    <w:p>
      <w:r>
        <w:rPr>
          <w:b w:val="0"/>
        </w:rPr>
      </w:r>
      <w:r>
        <w:rPr>
          <w:b/>
        </w:rPr>
        <w:t>Tools:</w:t>
      </w:r>
      <w:r>
        <w:rPr>
          <w:b w:val="0"/>
        </w:rPr>
        <w:t xml:space="preserve"> pytest (Python), Vitest (JavaScript)</w:t>
      </w:r>
    </w:p>
    <w:p>
      <w:r>
        <w:rPr>
          <w:b w:val="0"/>
        </w:rPr>
      </w:r>
      <w:r>
        <w:rPr>
          <w:b/>
        </w:rPr>
        <w:t>AI Role:</w:t>
      </w:r>
      <w:r>
        <w:rPr>
          <w:b w:val="0"/>
        </w:rPr>
        <w:t xml:space="preserve"> Generates unit tests from code and specifications</w:t>
      </w:r>
    </w:p>
    <w:p>
      <w:pPr>
        <w:pStyle w:val="Heading4"/>
      </w:pPr>
      <w:r>
        <w:t>Dimension 3: Contracts (Integration Testing)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Testing that components communicate correctly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architecture/implementation</w:t>
      </w:r>
    </w:p>
    <w:p>
      <w:r>
        <w:rPr>
          <w:b w:val="0"/>
        </w:rPr>
      </w:r>
      <w:r>
        <w:rPr>
          <w:b/>
        </w:rPr>
        <w:t>Tools:</w:t>
      </w:r>
      <w:r>
        <w:rPr>
          <w:b w:val="0"/>
        </w:rPr>
        <w:t xml:space="preserve"> OpenAPI validators, Pact (contract testing)</w:t>
      </w:r>
    </w:p>
    <w:p>
      <w:r>
        <w:rPr>
          <w:b w:val="0"/>
        </w:rPr>
      </w:r>
      <w:r>
        <w:rPr>
          <w:b/>
        </w:rPr>
        <w:t>AI Role:</w:t>
      </w:r>
      <w:r>
        <w:rPr>
          <w:b w:val="0"/>
        </w:rPr>
        <w:t xml:space="preserve"> Generates contract tests from API specifications</w:t>
      </w:r>
    </w:p>
    <w:p>
      <w:pPr>
        <w:pStyle w:val="Heading4"/>
      </w:pPr>
      <w:r>
        <w:t>Dimension 4: Behavior (End-to-End Testing)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Testing complete user journeys in a real browser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During story development</w:t>
      </w:r>
    </w:p>
    <w:p>
      <w:r>
        <w:rPr>
          <w:b w:val="0"/>
        </w:rPr>
      </w:r>
      <w:r>
        <w:rPr>
          <w:b/>
        </w:rPr>
        <w:t>Tools:</w:t>
      </w:r>
      <w:r>
        <w:rPr>
          <w:b w:val="0"/>
        </w:rPr>
        <w:t xml:space="preserve"> Playwright (browser automation)</w:t>
      </w:r>
    </w:p>
    <w:p>
      <w:r>
        <w:rPr>
          <w:b w:val="0"/>
        </w:rPr>
      </w:r>
      <w:r>
        <w:rPr>
          <w:b/>
        </w:rPr>
        <w:t>AI Role:</w:t>
      </w:r>
      <w:r>
        <w:rPr>
          <w:b w:val="0"/>
        </w:rPr>
        <w:t xml:space="preserve"> Generates Playwright tests from Gherkin acceptance criteria</w:t>
      </w:r>
    </w:p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r>
        <w:rPr>
          <w:b w:val="0"/>
        </w:rPr>
        <w:t>Gherkin:</w:t>
      </w:r>
    </w:p>
    <w:p>
      <w:pPr>
        <w:pStyle w:val="NoSpacing"/>
      </w:pPr>
      <w:r>
        <w:rPr>
          <w:rFonts w:ascii="Courier New" w:hAnsi="Courier New"/>
          <w:sz w:val="18"/>
        </w:rPr>
        <w:t>Given I am logged in as a customer</w:t>
      </w:r>
    </w:p>
    <w:p>
      <w:pPr>
        <w:pStyle w:val="NoSpacing"/>
      </w:pPr>
      <w:r>
        <w:rPr>
          <w:rFonts w:ascii="Courier New" w:hAnsi="Courier New"/>
          <w:sz w:val="18"/>
        </w:rPr>
        <w:t>When I add an item to my cart</w:t>
      </w:r>
    </w:p>
    <w:p>
      <w:pPr>
        <w:pStyle w:val="NoSpacing"/>
      </w:pPr>
      <w:r>
        <w:rPr>
          <w:rFonts w:ascii="Courier New" w:hAnsi="Courier New"/>
          <w:sz w:val="18"/>
        </w:rPr>
        <w:t>Then the cart count should increase by 1</w:t>
      </w:r>
    </w:p>
    <w:p>
      <w:r>
        <w:rPr>
          <w:b w:val="0"/>
        </w:rPr>
        <w:t>AI-generated Playwright:</w:t>
      </w:r>
    </w:p>
    <w:p>
      <w:pPr>
        <w:pStyle w:val="NoSpacing"/>
      </w:pPr>
      <w:r>
        <w:rPr>
          <w:rFonts w:ascii="Courier New" w:hAnsi="Courier New"/>
          <w:sz w:val="18"/>
        </w:rPr>
        <w:t>test('add to cart increases count', async ({ page })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await loginAsCustomer(page);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await page.getByRole('button', { name: 'Add to Cart' }).click();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await expect(page.getByTestId('cart-count')).toHaveText('1');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Heading4"/>
      </w:pPr>
      <w:r>
        <w:t>Dimension 5: Resilience (Performance &amp; Chaos Testing)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Testing how the system behaves under stress</w:t>
      </w:r>
    </w:p>
    <w:p>
      <w:r>
        <w:rPr>
          <w:b w:val="0"/>
        </w:rPr>
      </w:r>
      <w:r>
        <w:rPr>
          <w:b/>
        </w:rPr>
        <w:t>When:</w:t>
      </w:r>
      <w:r>
        <w:rPr>
          <w:b w:val="0"/>
        </w:rPr>
        <w:t xml:space="preserve"> Before release</w:t>
      </w:r>
    </w:p>
    <w:p>
      <w:r>
        <w:rPr>
          <w:b w:val="0"/>
        </w:rPr>
      </w:r>
      <w:r>
        <w:rPr>
          <w:b/>
        </w:rPr>
        <w:t>Types: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Test Type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Load Testing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Simulates many users at once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Stress Testing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Finds the breaking point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Spike Testing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Simulates sudden traffic surges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Chaos Testing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Randomly breaks things to test recovery</w:t>
            </w:r>
          </w:p>
        </w:tc>
      </w:tr>
    </w:tbl>
    <w:p>
      <w:r>
        <w:rPr>
          <w:b w:val="0"/>
        </w:rPr>
      </w:r>
      <w:r>
        <w:rPr>
          <w:b/>
        </w:rPr>
        <w:t>Tools:</w:t>
      </w:r>
      <w:r>
        <w:rPr>
          <w:b w:val="0"/>
        </w:rPr>
        <w:t xml:space="preserve"> k6, Locust (load testing), Chaos Mesh (chaos engineering)</w:t>
      </w:r>
    </w:p>
    <w:p>
      <w:r>
        <w:rPr>
          <w:b w:val="0"/>
        </w:rPr>
      </w:r>
      <w:r>
        <w:rPr>
          <w:b/>
        </w:rPr>
        <w:t>AI Role:</w:t>
      </w:r>
      <w:r>
        <w:rPr>
          <w:b w:val="0"/>
        </w:rPr>
        <w:t xml:space="preserve"> Generates load test scripts from API specs</w:t>
      </w:r>
    </w:p>
    <w:p>
      <w:pPr>
        <w:pStyle w:val="Heading3"/>
      </w:pPr>
      <w:r>
        <w:t>Test Data Management</w:t>
      </w:r>
    </w:p>
    <w:p>
      <w:r>
        <w:rPr>
          <w:b w:val="0"/>
        </w:rPr>
      </w:r>
      <w:r>
        <w:rPr>
          <w:b/>
        </w:rPr>
        <w:t>The Challenge:</w:t>
      </w:r>
      <w:r>
        <w:rPr>
          <w:b w:val="0"/>
        </w:rPr>
        <w:t xml:space="preserve"> Tests need data to run against, but sharing data between tests causes problems.</w:t>
      </w:r>
    </w:p>
    <w:p>
      <w:r>
        <w:rPr>
          <w:b w:val="0"/>
        </w:rPr>
      </w:r>
      <w:r>
        <w:rPr>
          <w:b/>
        </w:rPr>
        <w:t>The Solution: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Ephemeral Environments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Each test run gets a fresh, isolated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Seed Data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Predefined test data is loaded automatically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Dynamic Data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Tests create their own data and clean up after</w:t>
            </w:r>
          </w:p>
        </w:tc>
      </w:tr>
    </w:tbl>
    <w:p>
      <w:r>
        <w:rPr>
          <w:b w:val="0"/>
        </w:rPr>
      </w:r>
      <w:r>
        <w:rPr>
          <w:b/>
        </w:rPr>
        <w:t>Golden Rule:</w:t>
      </w:r>
      <w:r>
        <w:rPr>
          <w:b w:val="0"/>
        </w:rPr>
        <w:t xml:space="preserve"> Tests never share mutable state.</w:t>
      </w:r>
    </w:p>
    <w:p>
      <w:pPr>
        <w:pStyle w:val="Heading3"/>
      </w:pPr>
      <w:r>
        <w:t>When to Test Manually</w:t>
      </w:r>
    </w:p>
    <w:p>
      <w:r>
        <w:rPr>
          <w:b w:val="0"/>
        </w:rPr>
        <w:t>Not everything should be automated: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Test 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Manual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How Often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 Feel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Animations, transitions, "polish"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Exploratory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Finding unexpected bugs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hours 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Accessibility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Screen reader, keyboard navigation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Before release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Usability Studies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Watching real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major feature</w:t>
            </w:r>
          </w:p>
        </w:tc>
      </w:tr>
    </w:tbl>
    <w:p>
      <w:r>
        <w:rPr>
          <w:b w:val="0"/>
        </w:rPr>
      </w:r>
      <w:r>
        <w:rPr>
          <w:b/>
        </w:rPr>
        <w:t>Philosophy:</w:t>
      </w:r>
      <w:r>
        <w:rPr>
          <w:b w:val="0"/>
        </w:rPr>
        <w:t xml:space="preserve"> Automate the repetitive. Humanize the creative.</w:t>
      </w:r>
    </w:p>
    <w:p>
      <w:r>
        <w:rPr>
          <w:b w:val="0"/>
        </w:rPr>
        <w:t>---</w:t>
      </w:r>
    </w:p>
    <w:p>
      <w:pPr>
        <w:pStyle w:val="Heading2"/>
      </w:pPr>
      <w:r>
        <w:t>Conclusion</w:t>
      </w:r>
    </w:p>
    <w:p>
      <w:r>
        <w:rPr>
          <w:b w:val="0"/>
        </w:rPr>
        <w:t>The AI-Augmented SDLC is not about replacing developers with AI. It's about:</w:t>
      </w:r>
    </w:p>
    <w:p>
      <w:r>
        <w:rPr>
          <w:b w:val="0"/>
        </w:rPr>
        <w:t xml:space="preserve">1. </w:t>
      </w:r>
      <w:r>
        <w:rPr>
          <w:b/>
        </w:rPr>
        <w:t>Eliminating repetitive work</w:t>
      </w:r>
      <w:r>
        <w:rPr>
          <w:b w:val="0"/>
        </w:rPr>
        <w:t xml:space="preserve"> — AI handles boilerplate, documentation</w:t>
      </w:r>
    </w:p>
    <w:p>
      <w:r>
        <w:rPr>
          <w:b w:val="0"/>
        </w:rPr>
        <w:t xml:space="preserve">2. </w:t>
      </w:r>
      <w:r>
        <w:rPr>
          <w:b/>
        </w:rPr>
        <w:t>Improving consistency</w:t>
      </w:r>
      <w:r>
        <w:rPr>
          <w:b w:val="0"/>
        </w:rPr>
        <w:t xml:space="preserve"> — Same patterns, same templates everywhere</w:t>
      </w:r>
    </w:p>
    <w:p>
      <w:r>
        <w:rPr>
          <w:b w:val="0"/>
        </w:rPr>
        <w:t xml:space="preserve">3. </w:t>
      </w:r>
      <w:r>
        <w:rPr>
          <w:b/>
        </w:rPr>
        <w:t>Accelerating feedback</w:t>
      </w:r>
      <w:r>
        <w:rPr>
          <w:b w:val="0"/>
        </w:rPr>
        <w:t xml:space="preserve"> — Errors caught earlier, delivered faster</w:t>
      </w:r>
    </w:p>
    <w:p>
      <w:r>
        <w:rPr>
          <w:b w:val="0"/>
        </w:rPr>
        <w:t xml:space="preserve">4. </w:t>
      </w:r>
      <w:r>
        <w:rPr>
          <w:b/>
        </w:rPr>
        <w:t>Enhancing quality</w:t>
      </w:r>
      <w:r>
        <w:rPr>
          <w:b w:val="0"/>
        </w:rPr>
        <w:t xml:space="preserve"> — More testing, better documentation</w:t>
      </w:r>
    </w:p>
    <w:p>
      <w:r>
        <w:rPr>
          <w:b w:val="0"/>
        </w:rPr>
        <w:t xml:space="preserve">5. </w:t>
      </w:r>
      <w:r>
        <w:rPr>
          <w:b/>
        </w:rPr>
        <w:t>Preserving human judgment</w:t>
      </w:r>
      <w:r>
        <w:rPr>
          <w:b w:val="0"/>
        </w:rPr>
        <w:t xml:space="preserve"> — Every AI output is reviewed</w:t>
      </w:r>
    </w:p>
    <w:p>
      <w:r>
        <w:rPr>
          <w:b w:val="0"/>
        </w:rPr>
        <w:t>The framework works because it combines:</w:t>
      </w:r>
    </w:p>
    <w:p>
      <w:pPr>
        <w:pStyle w:val="ListBullet"/>
      </w:pPr>
      <w:r>
        <w:rPr>
          <w:b w:val="0"/>
        </w:rPr>
      </w:r>
      <w:r>
        <w:rPr>
          <w:b/>
        </w:rPr>
        <w:t>Structure</w:t>
      </w:r>
      <w:r>
        <w:rPr>
          <w:b w:val="0"/>
        </w:rPr>
        <w:t xml:space="preserve"> (clear phases, defined outputs)</w:t>
      </w:r>
    </w:p>
    <w:p>
      <w:pPr>
        <w:pStyle w:val="ListBullet"/>
      </w:pPr>
      <w:r>
        <w:rPr>
          <w:b w:val="0"/>
        </w:rPr>
      </w:r>
      <w:r>
        <w:rPr>
          <w:b/>
        </w:rPr>
        <w:t>Automation</w:t>
      </w:r>
      <w:r>
        <w:rPr>
          <w:b w:val="0"/>
        </w:rPr>
        <w:t xml:space="preserve"> (AI agents for repetitive tasks)</w:t>
      </w:r>
    </w:p>
    <w:p>
      <w:pPr>
        <w:pStyle w:val="ListBullet"/>
      </w:pPr>
      <w:r>
        <w:rPr>
          <w:b w:val="0"/>
        </w:rPr>
      </w:r>
      <w:r>
        <w:rPr>
          <w:b/>
        </w:rPr>
        <w:t>Governance</w:t>
      </w:r>
      <w:r>
        <w:rPr>
          <w:b w:val="0"/>
        </w:rPr>
        <w:t xml:space="preserve"> (human review, version control)</w:t>
      </w:r>
    </w:p>
    <w:p>
      <w:pPr>
        <w:pStyle w:val="ListBullet"/>
      </w:pPr>
      <w:r>
        <w:rPr>
          <w:b w:val="0"/>
        </w:rPr>
      </w:r>
      <w:r>
        <w:rPr>
          <w:b/>
        </w:rPr>
        <w:t>Integration</w:t>
      </w:r>
      <w:r>
        <w:rPr>
          <w:b w:val="0"/>
        </w:rPr>
        <w:t xml:space="preserve"> (everything connected: docs, code, tests, tickets)</w:t>
      </w:r>
    </w:p>
    <w:p>
      <w:r>
        <w:rPr>
          <w:b w:val="0"/>
        </w:rPr>
        <w:t>This is the future of software development: humans and AI working together, each doing what they do best.</w:t>
      </w:r>
    </w:p>
    <w:p>
      <w:r>
        <w:rPr>
          <w:b w:val="0"/>
        </w:rPr>
        <w:t>---</w:t>
      </w:r>
    </w:p>
    <w:p>
      <w:pPr>
        <w:pStyle w:val="Heading2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ADR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Architecture Decision Record — Documented architectural decision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BDD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Behavior-Driven Development — Writing tests as specifications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C4 Model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Four-level architecture visualization (Context, Container, Component, Code)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DBML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Markup Language — Text format for database schemas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Large body of work that can be broken into smaller stories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Gherkin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language for acceptance criteria (Given/When/Then)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Git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Version control system for tracking file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HITL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Human-in-the-Loop — Requiring human approval for AI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INVEST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Criteria for good stories (Independent, Negotiable, Valuable, Estimable, Small, Testable)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Mermaid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Text-to-diagram tool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OpenAPI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format for API documentation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 Requirements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SPIDR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Epic splitting framework (Spike, Path, Interface, Data, Rules)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SDLC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Development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Small unit of work delivering user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Experience — The overall experience of using a product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Wireframe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Low-fidelity visual representation of a screen layout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Context Window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maximum amount of text an AI model can process at once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Retrieval Augmented Generation — Fetching relevant information before AI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Token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basic unit of text that AI models process (roughly 4 characters)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13. Context Window Management: Getting the Best from AI</w:t>
      </w:r>
    </w:p>
    <w:p>
      <w:pPr>
        <w:pStyle w:val="Heading3"/>
      </w:pPr>
      <w:r>
        <w:t>What is a Context Window?</w:t>
      </w:r>
    </w:p>
    <w:p>
      <w:r>
        <w:rPr>
          <w:b w:val="0"/>
        </w:rPr>
        <w:t xml:space="preserve">When you communicate with an AI assistant like Gemini, the AI can only "see" a limited amount of text at once. This limit is called the </w:t>
      </w:r>
      <w:r>
        <w:rPr>
          <w:b/>
        </w:rPr>
        <w:t>context window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Analogy:</w:t>
      </w:r>
      <w:r>
        <w:rPr>
          <w:b w:val="0"/>
        </w:rPr>
        <w:t xml:space="preserve"> Think of it like the AI's short-term memory. Just like you can only keep so many things in mind at once, an AI can only consider so much text in a single interaction.</w:t>
      </w:r>
    </w:p>
    <w:p>
      <w:pPr>
        <w:pStyle w:val="Heading3"/>
      </w:pPr>
      <w:r>
        <w:t>Current Context Window Sizes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Context Window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Equivalent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Gemini 2.0 Pro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million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~100,000 lines of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Gemini 2.0 Flash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million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~50,000 lines of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Gemini Flash (Code Assist chat)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32,000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~1,600 lines of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Gemini Flash (auto-complete)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8,000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~400 lines of code</w:t>
            </w:r>
          </w:p>
        </w:tc>
      </w:tr>
    </w:tbl>
    <w:p>
      <w:r>
        <w:rPr>
          <w:b w:val="0"/>
        </w:rPr>
      </w:r>
      <w:r>
        <w:rPr>
          <w:b/>
        </w:rPr>
        <w:t>What is a Token?</w:t>
      </w:r>
      <w:r>
        <w:rPr>
          <w:b w:val="0"/>
        </w:rPr>
      </w:r>
    </w:p>
    <w:p>
      <w:r>
        <w:rPr>
          <w:b w:val="0"/>
        </w:rPr>
        <w:t>A token is approximately 4 characters of English text. The word "context" is 2 tokens. A typical line of code is 15-20 tokens.</w:t>
      </w:r>
    </w:p>
    <w:p>
      <w:pPr>
        <w:pStyle w:val="Heading3"/>
      </w:pPr>
      <w:r>
        <w:t>Why Context Management Matters</w:t>
      </w:r>
    </w:p>
    <w:p>
      <w:r>
        <w:rPr>
          <w:b w:val="0"/>
        </w:rPr>
      </w:r>
      <w:r>
        <w:rPr>
          <w:b/>
        </w:rPr>
        <w:t>The Problem:</w:t>
      </w:r>
      <w:r>
        <w:rPr>
          <w:b w:val="0"/>
        </w:rPr>
      </w:r>
    </w:p>
    <w:p>
      <w:r>
        <w:rPr>
          <w:b w:val="0"/>
        </w:rPr>
        <w:t>Even with 1 million tokens, you can't fit everything into a single prompt:</w:t>
      </w:r>
    </w:p>
    <w:p>
      <w:pPr>
        <w:pStyle w:val="ListBullet"/>
      </w:pPr>
      <w:r>
        <w:rPr>
          <w:b w:val="0"/>
        </w:rPr>
        <w:t>A medium-sized codebase: 500,000+ tokens</w:t>
      </w:r>
    </w:p>
    <w:p>
      <w:pPr>
        <w:pStyle w:val="ListBullet"/>
      </w:pPr>
      <w:r>
        <w:rPr>
          <w:b w:val="0"/>
        </w:rPr>
        <w:t>All documentation: 100,000+ tokens</w:t>
      </w:r>
    </w:p>
    <w:p>
      <w:pPr>
        <w:pStyle w:val="ListBullet"/>
      </w:pPr>
      <w:r>
        <w:rPr>
          <w:b w:val="0"/>
        </w:rPr>
        <w:t>Full architecture specs: 50,000+ tokens</w:t>
      </w:r>
    </w:p>
    <w:p>
      <w:r>
        <w:rPr>
          <w:b w:val="0"/>
        </w:rPr>
      </w:r>
      <w:r>
        <w:rPr>
          <w:b/>
        </w:rPr>
        <w:t>The Larger the Context: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✅ More accurate AI responses (more information available)</w:t>
      </w:r>
    </w:p>
    <w:p>
      <w:pPr>
        <w:pStyle w:val="ListBullet"/>
      </w:pPr>
      <w:r>
        <w:rPr>
          <w:b w:val="0"/>
        </w:rPr>
        <w:t>❌ Slower responses (more text to process)</w:t>
      </w:r>
    </w:p>
    <w:p>
      <w:pPr>
        <w:pStyle w:val="ListBullet"/>
      </w:pPr>
      <w:r>
        <w:rPr>
          <w:b w:val="0"/>
        </w:rPr>
        <w:t>❌ Higher costs (charged per token)</w:t>
      </w:r>
    </w:p>
    <w:p>
      <w:pPr>
        <w:pStyle w:val="ListBullet"/>
      </w:pPr>
      <w:r>
        <w:rPr>
          <w:b w:val="0"/>
        </w:rPr>
        <w:t>❌ Risk of "lost in the middle" (AI may miss information in the middle of long contexts)</w:t>
      </w:r>
    </w:p>
    <w:p>
      <w:pPr>
        <w:pStyle w:val="Heading3"/>
      </w:pPr>
      <w:r>
        <w:t>The Multi-Layer Context Strategy</w:t>
      </w:r>
    </w:p>
    <w:p>
      <w:r>
        <w:rPr>
          <w:b w:val="0"/>
        </w:rPr>
        <w:t>This framework uses a four-layer approach to manage context effectively:</w:t>
      </w:r>
    </w:p>
    <w:p>
      <w:pPr>
        <w:pStyle w:val="Heading4"/>
      </w:pPr>
      <w:r>
        <w:t>Layer 1: Pre-Processing (The "Ingestion Engine")</w:t>
      </w:r>
    </w:p>
    <w:p>
      <w:r>
        <w:rPr>
          <w:b w:val="0"/>
        </w:rPr>
      </w:r>
      <w:r>
        <w:rPr>
          <w:b/>
        </w:rPr>
        <w:t>What it does:</w:t>
      </w:r>
      <w:r>
        <w:rPr>
          <w:b w:val="0"/>
        </w:rPr>
        <w:t xml:space="preserve"> Uses </w:t>
      </w:r>
      <w:r>
        <w:rPr>
          <w:b/>
        </w:rPr>
        <w:t>NotebookLM</w:t>
      </w:r>
      <w:r>
        <w:rPr>
          <w:b w:val="0"/>
        </w:rPr>
        <w:t xml:space="preserve"> to sanitize and structure raw inputs before they enter the coding workflow.</w:t>
      </w:r>
    </w:p>
    <w:p>
      <w:r>
        <w:rPr>
          <w:b w:val="0"/>
        </w:rPr>
      </w:r>
      <w:r>
        <w:rPr>
          <w:b/>
        </w:rPr>
        <w:t>Key Techniques: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Conflict Audit:</w:t>
      </w:r>
      <w:r>
        <w:rPr>
          <w:b w:val="0"/>
        </w:rPr>
        <w:t xml:space="preserve"> NotebookLM acts as a </w:t>
      </w:r>
      <w:r>
        <w:rPr>
          <w:b/>
        </w:rPr>
        <w:t>Senior Technical Program Manager</w:t>
      </w:r>
      <w:r>
        <w:rPr>
          <w:b w:val="0"/>
        </w:rPr>
        <w:t>, scanning conflicting stakeholder transcripts (e.g., "CEO says X, CTO says Y") and generates a `gap_agenda.md` for resolution *before* requirements are gathered.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Vertical Slicing:</w:t>
      </w:r>
      <w:r>
        <w:rPr>
          <w:b w:val="0"/>
        </w:rPr>
        <w:t xml:space="preserve"> It chunks large documentation into "Topic Files" (e.g., `auth_flow.md`, `payment_logic.md`) using specialized personas (</w:t>
      </w:r>
      <w:r>
        <w:rPr>
          <w:b/>
        </w:rPr>
        <w:t>Security Architect</w:t>
      </w:r>
      <w:r>
        <w:rPr>
          <w:b w:val="0"/>
        </w:rPr>
        <w:t xml:space="preserve">, </w:t>
      </w:r>
      <w:r>
        <w:rPr>
          <w:b/>
        </w:rPr>
        <w:t>Lead DBA</w:t>
      </w:r>
      <w:r>
        <w:rPr>
          <w:b w:val="0"/>
        </w:rPr>
        <w:t>) that fit the AI's context window.</w:t>
      </w:r>
    </w:p>
    <w:p>
      <w:r>
        <w:rPr>
          <w:b w:val="0"/>
        </w:rPr>
      </w:r>
      <w:r>
        <w:rPr>
          <w:b/>
        </w:rPr>
        <w:t>Process: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Raw PDFs/Recordings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↓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NotebookLM (Conflict Audit &amp; Slicing)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↓</w:t>
      </w:r>
    </w:p>
    <w:p>
      <w:pPr>
        <w:pStyle w:val="NoSpacing"/>
      </w:pPr>
      <w:r>
        <w:rPr>
          <w:rFonts w:ascii="Courier New" w:hAnsi="Courier New"/>
          <w:sz w:val="18"/>
        </w:rPr>
        <w:t>Cleaned "Vertical Slices" (Context Ready)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↓</w:t>
      </w:r>
    </w:p>
    <w:p>
      <w:pPr>
        <w:pStyle w:val="NoSpacing"/>
      </w:pPr>
      <w:r>
        <w:rPr>
          <w:rFonts w:ascii="Courier New" w:hAnsi="Courier New"/>
          <w:sz w:val="18"/>
        </w:rPr>
        <w:t>Saved to inputs/ &amp; docs/context/</w:t>
      </w:r>
    </w:p>
    <w:p>
      <w:pPr>
        <w:pStyle w:val="Heading4"/>
      </w:pPr>
      <w:r>
        <w:t>Layer 2: Hierarchical Chunking</w:t>
      </w:r>
    </w:p>
    <w:p>
      <w:r>
        <w:rPr>
          <w:b w:val="0"/>
        </w:rPr>
      </w:r>
      <w:r>
        <w:rPr>
          <w:b/>
        </w:rPr>
        <w:t>What it does:</w:t>
      </w:r>
      <w:r>
        <w:rPr>
          <w:b w:val="0"/>
        </w:rPr>
        <w:t xml:space="preserve"> Breaks large documents into a hierarchy of summaries and details.</w:t>
      </w:r>
    </w:p>
    <w:p>
      <w:r>
        <w:rPr>
          <w:b w:val="0"/>
        </w:rPr>
      </w:r>
      <w:r>
        <w:rPr>
          <w:b/>
        </w:rPr>
        <w:t>The Structure: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Index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200-500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Navigation and overview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 of contents with 1-line summaries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Summary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500-2,000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Quick reference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points from a section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Detail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2,000-10,000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Deep dive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section content</w:t>
            </w:r>
          </w:p>
        </w:tc>
      </w:tr>
    </w:tbl>
    <w:p>
      <w:r>
        <w:rPr>
          <w:b w:val="0"/>
        </w:rPr>
      </w:r>
      <w:r>
        <w:rPr>
          <w:b/>
        </w:rPr>
        <w:t>Example for Architecture Documentation: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docs/architecture/</w:t>
      </w:r>
    </w:p>
    <w:p>
      <w:pPr>
        <w:pStyle w:val="NoSpacing"/>
      </w:pPr>
      <w:r>
        <w:rPr>
          <w:rFonts w:ascii="Courier New" w:hAnsi="Courier New"/>
          <w:sz w:val="18"/>
        </w:rPr>
        <w:t>├── index.md              # 300 tokens: "Auth is in auth-flow.md, Data model in data-model.md..."</w:t>
      </w:r>
    </w:p>
    <w:p>
      <w:pPr>
        <w:pStyle w:val="NoSpacing"/>
      </w:pPr>
      <w:r>
        <w:rPr>
          <w:rFonts w:ascii="Courier New" w:hAnsi="Courier New"/>
          <w:sz w:val="18"/>
        </w:rPr>
        <w:t>├── summaries/</w:t>
      </w:r>
    </w:p>
    <w:p>
      <w:pPr>
        <w:pStyle w:val="NoSpacing"/>
      </w:pPr>
      <w:r>
        <w:rPr>
          <w:rFonts w:ascii="Courier New" w:hAnsi="Courier New"/>
          <w:sz w:val="18"/>
        </w:rPr>
        <w:t>│   ├── auth-summary.md   # 1,000 tokens: Key auth concepts</w:t>
      </w:r>
    </w:p>
    <w:p>
      <w:pPr>
        <w:pStyle w:val="NoSpacing"/>
      </w:pPr>
      <w:r>
        <w:rPr>
          <w:rFonts w:ascii="Courier New" w:hAnsi="Courier New"/>
          <w:sz w:val="18"/>
        </w:rPr>
        <w:t>│   └── data-summary.md   # 800 tokens: Key data concepts</w:t>
      </w:r>
    </w:p>
    <w:p>
      <w:pPr>
        <w:pStyle w:val="NoSpacing"/>
      </w:pPr>
      <w:r>
        <w:rPr>
          <w:rFonts w:ascii="Courier New" w:hAnsi="Courier New"/>
          <w:sz w:val="18"/>
        </w:rPr>
        <w:t>└── details/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├── auth-flow.md      # 5,000 tokens: Complete auth specification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└── data-model.md     # 8,000 tokens: Full DBML schema</w:t>
      </w:r>
    </w:p>
    <w:p>
      <w:r>
        <w:rPr>
          <w:b w:val="0"/>
        </w:rPr>
      </w:r>
      <w:r>
        <w:rPr>
          <w:b/>
        </w:rPr>
        <w:t>How it's used:</w:t>
      </w:r>
      <w:r>
        <w:rPr>
          <w:b w:val="0"/>
        </w:rPr>
      </w:r>
    </w:p>
    <w:p>
      <w:r>
        <w:rPr>
          <w:b w:val="0"/>
        </w:rPr>
        <w:t xml:space="preserve">1. AI always receives the </w:t>
      </w:r>
      <w:r>
        <w:rPr>
          <w:b/>
        </w:rPr>
        <w:t>index</w:t>
      </w:r>
      <w:r>
        <w:rPr>
          <w:b w:val="0"/>
        </w:rPr>
        <w:t xml:space="preserve"> (small)</w:t>
      </w:r>
    </w:p>
    <w:p>
      <w:r>
        <w:rPr>
          <w:b w:val="0"/>
        </w:rPr>
        <w:t xml:space="preserve">2. AI receives </w:t>
      </w:r>
      <w:r>
        <w:rPr>
          <w:b/>
        </w:rPr>
        <w:t>summaries</w:t>
      </w:r>
      <w:r>
        <w:rPr>
          <w:b w:val="0"/>
        </w:rPr>
        <w:t xml:space="preserve"> for relevant sections</w:t>
      </w:r>
    </w:p>
    <w:p>
      <w:r>
        <w:rPr>
          <w:b w:val="0"/>
        </w:rPr>
        <w:t xml:space="preserve">3. AI fetches </w:t>
      </w:r>
      <w:r>
        <w:rPr>
          <w:b/>
        </w:rPr>
        <w:t>details</w:t>
      </w:r>
      <w:r>
        <w:rPr>
          <w:b w:val="0"/>
        </w:rPr>
        <w:t xml:space="preserve"> only when needed for specific tasks</w:t>
      </w:r>
    </w:p>
    <w:p>
      <w:pPr>
        <w:pStyle w:val="Heading4"/>
      </w:pPr>
      <w:r>
        <w:t>Layer 3: Context Drawer (Code Assist Feature)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A feature in Gemini Code Assist that lets you explicitly control which files the AI can see.</w:t>
      </w:r>
    </w:p>
    <w:p>
      <w:r>
        <w:rPr>
          <w:b w:val="0"/>
        </w:rPr>
      </w:r>
      <w:r>
        <w:rPr>
          <w:b/>
        </w:rPr>
        <w:t>Available since:</w:t>
      </w:r>
      <w:r>
        <w:rPr>
          <w:b w:val="0"/>
        </w:rPr>
        <w:t xml:space="preserve"> April 2025</w:t>
      </w:r>
    </w:p>
    <w:p>
      <w:r>
        <w:rPr>
          <w:b w:val="0"/>
        </w:rPr>
      </w:r>
      <w:r>
        <w:rPr>
          <w:b/>
        </w:rPr>
        <w:t>How to use it: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Add files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Drag specific files into the context drawer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Add folders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Include entire directories (e.g., `docs/api/`)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Exclude paths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Remove irrelevant directories (e.g., `node_modules/`, `dist/`)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View context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See exactly what information the AI has access to</w:t>
            </w:r>
          </w:p>
        </w:tc>
      </w:tr>
    </w:tbl>
    <w:p>
      <w:r>
        <w:rPr>
          <w:b w:val="0"/>
        </w:rPr>
      </w:r>
      <w:r>
        <w:rPr>
          <w:b/>
        </w:rPr>
        <w:t>Best Practice:</w:t>
      </w:r>
      <w:r>
        <w:rPr>
          <w:b w:val="0"/>
        </w:rPr>
        <w:t xml:space="preserve"> Create context profiles for different types of work:</w:t>
      </w:r>
    </w:p>
    <w:p>
      <w:pPr>
        <w:pStyle w:val="NoSpacing"/>
      </w:pPr>
      <w:r>
        <w:rPr>
          <w:rFonts w:ascii="Courier New" w:hAnsi="Courier New"/>
          <w:sz w:val="18"/>
        </w:rPr>
        <w:t>.gemini/context-profiles/</w:t>
      </w:r>
    </w:p>
    <w:p>
      <w:pPr>
        <w:pStyle w:val="NoSpacing"/>
      </w:pPr>
      <w:r>
        <w:rPr>
          <w:rFonts w:ascii="Courier New" w:hAnsi="Courier New"/>
          <w:sz w:val="18"/>
        </w:rPr>
        <w:t>├── architecture-work.txt    # Files needed for architecture tasks</w:t>
      </w:r>
    </w:p>
    <w:p>
      <w:pPr>
        <w:pStyle w:val="NoSpacing"/>
      </w:pPr>
      <w:r>
        <w:rPr>
          <w:rFonts w:ascii="Courier New" w:hAnsi="Courier New"/>
          <w:sz w:val="18"/>
        </w:rPr>
        <w:t>├── frontend-work.txt        # Files for UI development</w:t>
      </w:r>
    </w:p>
    <w:p>
      <w:pPr>
        <w:pStyle w:val="NoSpacing"/>
      </w:pPr>
      <w:r>
        <w:rPr>
          <w:rFonts w:ascii="Courier New" w:hAnsi="Courier New"/>
          <w:sz w:val="18"/>
        </w:rPr>
        <w:t>├── api-work.txt             # Files for API development</w:t>
      </w:r>
    </w:p>
    <w:p>
      <w:pPr>
        <w:pStyle w:val="NoSpacing"/>
      </w:pPr>
      <w:r>
        <w:rPr>
          <w:rFonts w:ascii="Courier New" w:hAnsi="Courier New"/>
          <w:sz w:val="18"/>
        </w:rPr>
        <w:t>└── testing-work.txt         # Files for test writing</w:t>
      </w:r>
    </w:p>
    <w:p>
      <w:pPr>
        <w:pStyle w:val="Heading4"/>
      </w:pPr>
      <w:r>
        <w:t>Layer 4: Context Caching</w:t>
      </w:r>
    </w:p>
    <w:p>
      <w:r>
        <w:rPr>
          <w:b w:val="0"/>
        </w:rPr>
      </w:r>
      <w:r>
        <w:rPr>
          <w:b/>
        </w:rPr>
        <w:t>What it is:</w:t>
      </w:r>
      <w:r>
        <w:rPr>
          <w:b w:val="0"/>
        </w:rPr>
        <w:t xml:space="preserve"> A way to reuse common context across multiple AI requests without resending it each time.</w:t>
      </w:r>
    </w:p>
    <w:p>
      <w:r>
        <w:rPr>
          <w:b w:val="0"/>
        </w:rPr>
      </w:r>
      <w:r>
        <w:rPr>
          <w:b/>
        </w:rPr>
        <w:t>Types of Caching: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How It Works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Implicit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Automatic, no action needed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Repeated queries in same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Explicit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 declare what to 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Large system instructions, standard docs</w:t>
            </w:r>
          </w:p>
        </w:tc>
      </w:tr>
    </w:tbl>
    <w:p>
      <w:r>
        <w:rPr>
          <w:b w:val="0"/>
        </w:rPr>
      </w:r>
      <w:r>
        <w:rPr>
          <w:b/>
        </w:rPr>
        <w:t>Benefits: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Faster responses (cached content doesn't need reprocessing)</w:t>
      </w:r>
    </w:p>
    <w:p>
      <w:pPr>
        <w:pStyle w:val="ListBullet"/>
      </w:pPr>
      <w:r>
        <w:rPr>
          <w:b w:val="0"/>
        </w:rPr>
        <w:t>Lower costs (cached tokens are cheaper)</w:t>
      </w:r>
    </w:p>
    <w:p>
      <w:pPr>
        <w:pStyle w:val="ListBullet"/>
      </w:pPr>
      <w:r>
        <w:rPr>
          <w:b w:val="0"/>
        </w:rPr>
        <w:t>Consistent context across many queries</w:t>
      </w:r>
    </w:p>
    <w:p>
      <w:r>
        <w:rPr>
          <w:b w:val="0"/>
        </w:rPr>
      </w:r>
      <w:r>
        <w:rPr>
          <w:b/>
        </w:rPr>
        <w:t>What to Cache: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Why Cache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STYLEGUIDE.md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Referenced in every AI interaction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 Summary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Provides critical context for all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Glossary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Ensures consistent terminology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API Index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Needed for most implementation work</w:t>
            </w:r>
          </w:p>
        </w:tc>
      </w:tr>
    </w:tbl>
    <w:p>
      <w:pPr>
        <w:pStyle w:val="Heading3"/>
      </w:pPr>
      <w:r>
        <w:t>Practical Strategies</w:t>
      </w:r>
    </w:p>
    <w:p>
      <w:pPr>
        <w:pStyle w:val="Heading4"/>
      </w:pPr>
      <w:r>
        <w:t>Strategy 1: Progressive Disclosure</w:t>
      </w:r>
    </w:p>
    <w:p>
      <w:r>
        <w:rPr>
          <w:b w:val="0"/>
        </w:rPr>
      </w:r>
      <w:r>
        <w:rPr>
          <w:b/>
        </w:rPr>
        <w:t>Principle:</w:t>
      </w:r>
      <w:r>
        <w:rPr>
          <w:b w:val="0"/>
        </w:rPr>
        <w:t xml:space="preserve"> Start with summaries, provide details only when needed.</w:t>
      </w:r>
    </w:p>
    <w:p>
      <w:r>
        <w:rPr>
          <w:b w:val="0"/>
        </w:rPr>
      </w:r>
      <w:r>
        <w:rPr>
          <w:b/>
        </w:rPr>
        <w:t>Example Workflow: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Step 1: AI receives architecture-summary.md (500 tokens)</w:t>
      </w:r>
    </w:p>
    <w:p>
      <w:pPr>
        <w:pStyle w:val="NoSpacing"/>
      </w:pPr>
      <w:r>
        <w:rPr>
          <w:rFonts w:ascii="Courier New" w:hAnsi="Courier New"/>
          <w:sz w:val="18"/>
        </w:rPr>
        <w:t>Step 2: User asks about authentication</w:t>
      </w:r>
    </w:p>
    <w:p>
      <w:pPr>
        <w:pStyle w:val="NoSpacing"/>
      </w:pPr>
      <w:r>
        <w:rPr>
          <w:rFonts w:ascii="Courier New" w:hAnsi="Courier New"/>
          <w:sz w:val="18"/>
        </w:rPr>
        <w:t>Step 3: AI receives auth-flow.md (5,000 tokens) — on demand</w:t>
      </w:r>
    </w:p>
    <w:p>
      <w:pPr>
        <w:pStyle w:val="NoSpacing"/>
      </w:pPr>
      <w:r>
        <w:rPr>
          <w:rFonts w:ascii="Courier New" w:hAnsi="Courier New"/>
          <w:sz w:val="18"/>
        </w:rPr>
        <w:t>Step 4: AI generates authentication code with full context</w:t>
      </w:r>
    </w:p>
    <w:p>
      <w:r>
        <w:rPr>
          <w:b w:val="0"/>
        </w:rPr>
      </w:r>
      <w:r>
        <w:rPr>
          <w:b/>
        </w:rPr>
        <w:t>Why it works: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Most queries don't need full context</w:t>
      </w:r>
    </w:p>
    <w:p>
      <w:pPr>
        <w:pStyle w:val="ListBullet"/>
      </w:pPr>
      <w:r>
        <w:rPr>
          <w:b w:val="0"/>
        </w:rPr>
        <w:t>Details are loaded only when relevant</w:t>
      </w:r>
    </w:p>
    <w:p>
      <w:pPr>
        <w:pStyle w:val="ListBullet"/>
      </w:pPr>
      <w:r>
        <w:rPr>
          <w:b w:val="0"/>
        </w:rPr>
        <w:t>Reduces cost and latency</w:t>
      </w:r>
    </w:p>
    <w:p>
      <w:pPr>
        <w:pStyle w:val="Heading4"/>
      </w:pPr>
      <w:r>
        <w:t>Strategy 2: Reference Linking</w:t>
      </w:r>
    </w:p>
    <w:p>
      <w:r>
        <w:rPr>
          <w:b w:val="0"/>
        </w:rPr>
      </w:r>
      <w:r>
        <w:rPr>
          <w:b/>
        </w:rPr>
        <w:t>Instead of embedding full content: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# Story: User Login</w:t>
      </w:r>
    </w:p>
    <w:p>
      <w:pPr>
        <w:pStyle w:val="NoSpacing"/>
      </w:pPr>
      <w:r>
        <w:rPr>
          <w:rFonts w:ascii="Courier New" w:hAnsi="Courier New"/>
          <w:sz w:val="18"/>
        </w:rPr>
        <w:t>&lt;full OpenAPI spec - 2,000 tokens&gt;</w:t>
      </w:r>
    </w:p>
    <w:p>
      <w:pPr>
        <w:pStyle w:val="NoSpacing"/>
      </w:pPr>
      <w:r>
        <w:rPr>
          <w:rFonts w:ascii="Courier New" w:hAnsi="Courier New"/>
          <w:sz w:val="18"/>
        </w:rPr>
        <w:t>&lt;full data model - 1,500 tokens&gt;</w:t>
      </w:r>
    </w:p>
    <w:p>
      <w:pPr>
        <w:pStyle w:val="NoSpacing"/>
      </w:pPr>
      <w:r>
        <w:rPr>
          <w:rFonts w:ascii="Courier New" w:hAnsi="Courier New"/>
          <w:sz w:val="18"/>
        </w:rPr>
        <w:t>&lt;full wireframe description - 800 tokens&gt;</w:t>
      </w:r>
    </w:p>
    <w:p>
      <w:r>
        <w:rPr>
          <w:b w:val="0"/>
        </w:rPr>
      </w:r>
      <w:r>
        <w:rPr>
          <w:b/>
        </w:rPr>
        <w:t>Use references: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# Story: User Login</w:t>
      </w:r>
    </w:p>
    <w:p>
      <w:pPr>
        <w:pStyle w:val="NoSpacing"/>
      </w:pPr>
      <w:r>
        <w:rPr>
          <w:rFonts w:ascii="Courier New" w:hAnsi="Courier New"/>
          <w:sz w:val="18"/>
        </w:rPr>
        <w:t>- API Contract: [auth-api.yaml](file://docs/api/auth-api.yaml) — see POST /api/auth/login (lines 45-78)</w:t>
      </w:r>
    </w:p>
    <w:p>
      <w:pPr>
        <w:pStyle w:val="NoSpacing"/>
      </w:pPr>
      <w:r>
        <w:rPr>
          <w:rFonts w:ascii="Courier New" w:hAnsi="Courier New"/>
          <w:sz w:val="18"/>
        </w:rPr>
        <w:t>- Data Model: [users.dbml](file://docs/data/users.dbml) — see User table</w:t>
      </w:r>
    </w:p>
    <w:p>
      <w:pPr>
        <w:pStyle w:val="NoSpacing"/>
      </w:pPr>
      <w:r>
        <w:rPr>
          <w:rFonts w:ascii="Courier New" w:hAnsi="Courier New"/>
          <w:sz w:val="18"/>
        </w:rPr>
        <w:t>- Wireframe: [login-screen.md](file://docs/ux/wireframes/login-screen.md)</w:t>
      </w:r>
    </w:p>
    <w:p>
      <w:r>
        <w:rPr>
          <w:b w:val="0"/>
        </w:rPr>
      </w:r>
      <w:r>
        <w:rPr>
          <w:b/>
        </w:rPr>
        <w:t>Why it works: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Story stays small (200 tokens instead of 4,300)</w:t>
      </w:r>
    </w:p>
    <w:p>
      <w:pPr>
        <w:pStyle w:val="ListBullet"/>
      </w:pPr>
      <w:r>
        <w:rPr>
          <w:b w:val="0"/>
        </w:rPr>
        <w:t>AI can fetch details when needed</w:t>
      </w:r>
    </w:p>
    <w:p>
      <w:pPr>
        <w:pStyle w:val="ListBullet"/>
      </w:pPr>
      <w:r>
        <w:rPr>
          <w:b w:val="0"/>
        </w:rPr>
        <w:t>Documents stay up-to-date (no copy/paste drift)</w:t>
      </w:r>
    </w:p>
    <w:p>
      <w:pPr>
        <w:pStyle w:val="Heading4"/>
      </w:pPr>
      <w:r>
        <w:t>Strategy 3: Semantic Chunking with Metadata</w:t>
      </w:r>
    </w:p>
    <w:p>
      <w:r>
        <w:rPr>
          <w:b w:val="0"/>
        </w:rPr>
      </w:r>
      <w:r>
        <w:rPr>
          <w:b/>
        </w:rPr>
        <w:t>Add metadata to each chunk for better retrieval: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pPr>
        <w:pStyle w:val="NoSpacing"/>
      </w:pPr>
      <w:r>
        <w:rPr>
          <w:rFonts w:ascii="Courier New" w:hAnsi="Courier New"/>
          <w:sz w:val="18"/>
        </w:rPr>
        <w:t>id: ARCH-001-auth</w:t>
      </w:r>
    </w:p>
    <w:p>
      <w:pPr>
        <w:pStyle w:val="NoSpacing"/>
      </w:pPr>
      <w:r>
        <w:rPr>
          <w:rFonts w:ascii="Courier New" w:hAnsi="Courier New"/>
          <w:sz w:val="18"/>
        </w:rPr>
        <w:t>title: Authentication Flow</w:t>
      </w:r>
    </w:p>
    <w:p>
      <w:pPr>
        <w:pStyle w:val="NoSpacing"/>
      </w:pPr>
      <w:r>
        <w:rPr>
          <w:rFonts w:ascii="Courier New" w:hAnsi="Courier New"/>
          <w:sz w:val="18"/>
        </w:rPr>
        <w:t>summary: OAuth2 with Keycloak integration, JWT tokens, refresh handling</w:t>
      </w:r>
    </w:p>
    <w:p>
      <w:pPr>
        <w:pStyle w:val="NoSpacing"/>
      </w:pPr>
      <w:r>
        <w:rPr>
          <w:rFonts w:ascii="Courier New" w:hAnsi="Courier New"/>
          <w:sz w:val="18"/>
        </w:rPr>
        <w:t>keywords: [auth, oauth, keycloak, jwt, token, login, logout]</w:t>
      </w:r>
    </w:p>
    <w:p>
      <w:pPr>
        <w:pStyle w:val="NoSpacing"/>
      </w:pPr>
      <w:r>
        <w:rPr>
          <w:rFonts w:ascii="Courier New" w:hAnsi="Courier New"/>
          <w:sz w:val="18"/>
        </w:rPr>
        <w:t>parent: architecture-summary.md</w:t>
      </w:r>
    </w:p>
    <w:p>
      <w:pPr>
        <w:pStyle w:val="NoSpacing"/>
      </w:pPr>
      <w:r>
        <w:rPr>
          <w:rFonts w:ascii="Courier New" w:hAnsi="Courier New"/>
          <w:sz w:val="18"/>
        </w:rPr>
        <w:t>related: [user-data-model.md, api-auth-endpoints.md]</w:t>
      </w:r>
    </w:p>
    <w:p>
      <w:pPr>
        <w:pStyle w:val="NoSpacing"/>
      </w:pPr>
      <w:r>
        <w:rPr>
          <w:rFonts w:ascii="Courier New" w:hAnsi="Courier New"/>
          <w:sz w:val="18"/>
        </w:rPr>
        <w:t>tokens: ~5000</w:t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 Authentication Flow</w:t>
      </w:r>
    </w:p>
    <w:p>
      <w:pPr>
        <w:pStyle w:val="NoSpacing"/>
      </w:pPr>
      <w:r>
        <w:rPr>
          <w:rFonts w:ascii="Courier New" w:hAnsi="Courier New"/>
          <w:sz w:val="18"/>
        </w:rPr>
        <w:t>[Full content here]</w:t>
      </w:r>
    </w:p>
    <w:p>
      <w:r>
        <w:rPr>
          <w:b w:val="0"/>
        </w:rPr>
      </w:r>
      <w:r>
        <w:rPr>
          <w:b/>
        </w:rPr>
        <w:t>Why it works: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AI can find relevant chunks by keywords</w:t>
      </w:r>
    </w:p>
    <w:p>
      <w:pPr>
        <w:pStyle w:val="ListBullet"/>
      </w:pPr>
      <w:r>
        <w:rPr>
          <w:b w:val="0"/>
        </w:rPr>
        <w:t>Parent/related links enable navigation</w:t>
      </w:r>
    </w:p>
    <w:p>
      <w:pPr>
        <w:pStyle w:val="ListBullet"/>
      </w:pPr>
      <w:r>
        <w:rPr>
          <w:b w:val="0"/>
        </w:rPr>
        <w:t>Token count helps with budget planning</w:t>
      </w:r>
    </w:p>
    <w:p>
      <w:pPr>
        <w:pStyle w:val="Heading4"/>
      </w:pPr>
      <w:r>
        <w:t>Strategy 4: Task-Specific Context Assembly</w:t>
      </w:r>
    </w:p>
    <w:p>
      <w:r>
        <w:rPr>
          <w:b w:val="0"/>
        </w:rPr>
      </w:r>
      <w:r>
        <w:rPr>
          <w:b/>
        </w:rPr>
        <w:t>Match context to the task: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Task Type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Context Included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 Implementation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Story doc, relevant API endpoints, relevant UI components, test patterns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 Review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Architecture summary, relevant C4 diagrams, ADRs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Bug Investigation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 logs, related code files, test results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 Writing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Story Gherkin, API specs, existing test patterns</w:t>
            </w:r>
          </w:p>
        </w:tc>
      </w:tr>
    </w:tbl>
    <w:p>
      <w:r>
        <w:rPr>
          <w:b w:val="0"/>
        </w:rPr>
      </w:r>
      <w:r>
        <w:rPr>
          <w:b/>
        </w:rPr>
        <w:t>Example Context Assembly: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Task: Implement "Add to Cart" story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Context Package:</w:t>
      </w:r>
    </w:p>
    <w:p>
      <w:pPr>
        <w:pStyle w:val="NoSpacing"/>
      </w:pPr>
      <w:r>
        <w:rPr>
          <w:rFonts w:ascii="Courier New" w:hAnsi="Courier New"/>
          <w:sz w:val="18"/>
        </w:rPr>
        <w:t>├── STYLEGUIDE.md           (always included)</w:t>
      </w:r>
    </w:p>
    <w:p>
      <w:pPr>
        <w:pStyle w:val="NoSpacing"/>
      </w:pPr>
      <w:r>
        <w:rPr>
          <w:rFonts w:ascii="Courier New" w:hAnsi="Courier New"/>
          <w:sz w:val="18"/>
        </w:rPr>
        <w:t>├── glossary.md             (always included)</w:t>
      </w:r>
    </w:p>
    <w:p>
      <w:pPr>
        <w:pStyle w:val="NoSpacing"/>
      </w:pPr>
      <w:r>
        <w:rPr>
          <w:rFonts w:ascii="Courier New" w:hAnsi="Courier New"/>
          <w:sz w:val="18"/>
        </w:rPr>
        <w:t>├── stories/add-to-cart.md  (the task)</w:t>
      </w:r>
    </w:p>
    <w:p>
      <w:pPr>
        <w:pStyle w:val="NoSpacing"/>
      </w:pPr>
      <w:r>
        <w:rPr>
          <w:rFonts w:ascii="Courier New" w:hAnsi="Courier New"/>
          <w:sz w:val="18"/>
        </w:rPr>
        <w:t>├── api/cart-endpoints.yaml (relevant API)</w:t>
      </w:r>
    </w:p>
    <w:p>
      <w:pPr>
        <w:pStyle w:val="NoSpacing"/>
      </w:pPr>
      <w:r>
        <w:rPr>
          <w:rFonts w:ascii="Courier New" w:hAnsi="Courier New"/>
          <w:sz w:val="18"/>
        </w:rPr>
        <w:t>├── components/CartItem.tsx (relevant component)</w:t>
      </w:r>
    </w:p>
    <w:p>
      <w:pPr>
        <w:pStyle w:val="NoSpacing"/>
      </w:pPr>
      <w:r>
        <w:rPr>
          <w:rFonts w:ascii="Courier New" w:hAnsi="Courier New"/>
          <w:sz w:val="18"/>
        </w:rPr>
        <w:t>└── tests/cart.spec.ts      (existing test patterns)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Total: ~8,000 tokens (fits in auto-complete context)</w:t>
      </w:r>
    </w:p>
    <w:p>
      <w:pPr>
        <w:pStyle w:val="Heading3"/>
      </w:pPr>
      <w:r>
        <w:t>Recommended Document Structure</w:t>
      </w:r>
    </w:p>
    <w:p>
      <w:r>
        <w:rPr>
          <w:b w:val="0"/>
        </w:rPr>
        <w:t>Organize your documentation to support efficient context management:</w:t>
      </w:r>
    </w:p>
    <w:p>
      <w:pPr>
        <w:pStyle w:val="NoSpacing"/>
      </w:pPr>
      <w:r>
        <w:rPr>
          <w:rFonts w:ascii="Courier New" w:hAnsi="Courier New"/>
          <w:sz w:val="18"/>
        </w:rPr>
        <w:t>docs/</w:t>
      </w:r>
    </w:p>
    <w:p>
      <w:pPr>
        <w:pStyle w:val="NoSpacing"/>
      </w:pPr>
      <w:r>
        <w:rPr>
          <w:rFonts w:ascii="Courier New" w:hAnsi="Courier New"/>
          <w:sz w:val="18"/>
        </w:rPr>
        <w:t>├── context/                          # Pre-computed summaries (Layer 1)</w:t>
      </w:r>
    </w:p>
    <w:p>
      <w:pPr>
        <w:pStyle w:val="NoSpacing"/>
      </w:pPr>
      <w:r>
        <w:rPr>
          <w:rFonts w:ascii="Courier New" w:hAnsi="Courier New"/>
          <w:sz w:val="18"/>
        </w:rPr>
        <w:t>│   ├── architecture-summary.md       # 500-1,000 tokens</w:t>
      </w:r>
    </w:p>
    <w:p>
      <w:pPr>
        <w:pStyle w:val="NoSpacing"/>
      </w:pPr>
      <w:r>
        <w:rPr>
          <w:rFonts w:ascii="Courier New" w:hAnsi="Courier New"/>
          <w:sz w:val="18"/>
        </w:rPr>
        <w:t>│   ├── api-index.md                  # Links + 1-line descriptions</w:t>
      </w:r>
    </w:p>
    <w:p>
      <w:pPr>
        <w:pStyle w:val="NoSpacing"/>
      </w:pPr>
      <w:r>
        <w:rPr>
          <w:rFonts w:ascii="Courier New" w:hAnsi="Courier New"/>
          <w:sz w:val="18"/>
        </w:rPr>
        <w:t>│   ├── data-model-summary.md         # Key entities, relationships</w:t>
      </w:r>
    </w:p>
    <w:p>
      <w:pPr>
        <w:pStyle w:val="NoSpacing"/>
      </w:pPr>
      <w:r>
        <w:rPr>
          <w:rFonts w:ascii="Courier New" w:hAnsi="Courier New"/>
          <w:sz w:val="18"/>
        </w:rPr>
        <w:t>│   └── glossary.md                   # Domain terms</w:t>
      </w:r>
    </w:p>
    <w:p>
      <w:pPr>
        <w:pStyle w:val="NoSpacing"/>
      </w:pPr>
      <w:r>
        <w:rPr>
          <w:rFonts w:ascii="Courier New" w:hAnsi="Courier New"/>
          <w:sz w:val="18"/>
        </w:rPr>
        <w:t>│</w:t>
      </w:r>
    </w:p>
    <w:p>
      <w:pPr>
        <w:pStyle w:val="NoSpacing"/>
      </w:pPr>
      <w:r>
        <w:rPr>
          <w:rFonts w:ascii="Courier New" w:hAnsi="Courier New"/>
          <w:sz w:val="18"/>
        </w:rPr>
        <w:t>├── architecture/                     # Hierarchical chunks (Layer 2)</w:t>
      </w:r>
    </w:p>
    <w:p>
      <w:pPr>
        <w:pStyle w:val="NoSpacing"/>
      </w:pPr>
      <w:r>
        <w:rPr>
          <w:rFonts w:ascii="Courier New" w:hAnsi="Courier New"/>
          <w:sz w:val="18"/>
        </w:rPr>
        <w:t>│   ├── index.md                      # Table of contents</w:t>
      </w:r>
    </w:p>
    <w:p>
      <w:pPr>
        <w:pStyle w:val="NoSpacing"/>
      </w:pPr>
      <w:r>
        <w:rPr>
          <w:rFonts w:ascii="Courier New" w:hAnsi="Courier New"/>
          <w:sz w:val="18"/>
        </w:rPr>
        <w:t>│   ├── summaries/                    # Section summaries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auth-summary.md</w:t>
      </w:r>
    </w:p>
    <w:p>
      <w:pPr>
        <w:pStyle w:val="NoSpacing"/>
      </w:pPr>
      <w:r>
        <w:rPr>
          <w:rFonts w:ascii="Courier New" w:hAnsi="Courier New"/>
          <w:sz w:val="18"/>
        </w:rPr>
        <w:t>│   │   └── data-summary.md</w:t>
      </w:r>
    </w:p>
    <w:p>
      <w:pPr>
        <w:pStyle w:val="NoSpacing"/>
      </w:pPr>
      <w:r>
        <w:rPr>
          <w:rFonts w:ascii="Courier New" w:hAnsi="Courier New"/>
          <w:sz w:val="18"/>
        </w:rPr>
        <w:t>│   └── details/                      # Full specifications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auth-flow.md</w:t>
      </w:r>
    </w:p>
    <w:p>
      <w:pPr>
        <w:pStyle w:val="NoSpacing"/>
      </w:pPr>
      <w:r>
        <w:rPr>
          <w:rFonts w:ascii="Courier New" w:hAnsi="Courier New"/>
          <w:sz w:val="18"/>
        </w:rPr>
        <w:t>│       └── data-model.md</w:t>
      </w:r>
    </w:p>
    <w:p>
      <w:pPr>
        <w:pStyle w:val="NoSpacing"/>
      </w:pPr>
      <w:r>
        <w:rPr>
          <w:rFonts w:ascii="Courier New" w:hAnsi="Courier New"/>
          <w:sz w:val="18"/>
        </w:rPr>
        <w:t>│</w:t>
      </w:r>
    </w:p>
    <w:p>
      <w:pPr>
        <w:pStyle w:val="NoSpacing"/>
      </w:pPr>
      <w:r>
        <w:rPr>
          <w:rFonts w:ascii="Courier New" w:hAnsi="Courier New"/>
          <w:sz w:val="18"/>
        </w:rPr>
        <w:t>├── api/                              # Chunked by resource</w:t>
      </w:r>
    </w:p>
    <w:p>
      <w:pPr>
        <w:pStyle w:val="NoSpacing"/>
      </w:pPr>
      <w:r>
        <w:rPr>
          <w:rFonts w:ascii="Courier New" w:hAnsi="Courier New"/>
          <w:sz w:val="18"/>
        </w:rPr>
        <w:t>│   ├── index.md                      # All endpoints listed</w:t>
      </w:r>
    </w:p>
    <w:p>
      <w:pPr>
        <w:pStyle w:val="NoSpacing"/>
      </w:pPr>
      <w:r>
        <w:rPr>
          <w:rFonts w:ascii="Courier New" w:hAnsi="Courier New"/>
          <w:sz w:val="18"/>
        </w:rPr>
        <w:t>│   └── endpoints/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auth.yaml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cart.yaml</w:t>
      </w:r>
    </w:p>
    <w:p>
      <w:pPr>
        <w:pStyle w:val="NoSpacing"/>
      </w:pPr>
      <w:r>
        <w:rPr>
          <w:rFonts w:ascii="Courier New" w:hAnsi="Courier New"/>
          <w:sz w:val="18"/>
        </w:rPr>
        <w:t>│       └── orders.yaml</w:t>
      </w:r>
    </w:p>
    <w:p>
      <w:pPr>
        <w:pStyle w:val="NoSpacing"/>
      </w:pPr>
      <w:r>
        <w:rPr>
          <w:rFonts w:ascii="Courier New" w:hAnsi="Courier New"/>
          <w:sz w:val="18"/>
        </w:rPr>
        <w:t>│</w:t>
      </w:r>
    </w:p>
    <w:p>
      <w:pPr>
        <w:pStyle w:val="NoSpacing"/>
      </w:pPr>
      <w:r>
        <w:rPr>
          <w:rFonts w:ascii="Courier New" w:hAnsi="Courier New"/>
          <w:sz w:val="18"/>
        </w:rPr>
        <w:t>└── .gemini/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└── context-profiles/             # Context Drawer profiles (Layer 3)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├── frontend-work.txt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└── api-work.txt</w:t>
      </w:r>
    </w:p>
    <w:p>
      <w:pPr>
        <w:pStyle w:val="Heading3"/>
      </w:pPr>
      <w:r>
        <w:t>Key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Principle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Pre-summarize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NotebookLM to condense bulk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Index everything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index files that link to 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Chunk semantically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Break by meaning, not arbitrary size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Add metadata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Include summaries, keywords,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 the Context Drawer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Explicitly control what AI sees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Cache common context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Reduce latency and cost for frequent docs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Progressive disclosure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 details only when needed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Reference, don't embed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to documents instead of copying content</w:t>
            </w:r>
          </w:p>
        </w:tc>
      </w:tr>
    </w:tbl>
    <w:p>
      <w:pPr>
        <w:pStyle w:val="Heading3"/>
      </w:pPr>
      <w:r>
        <w:t>Session State Management</w:t>
      </w:r>
    </w:p>
    <w:p>
      <w:r>
        <w:rPr>
          <w:b w:val="0"/>
        </w:rPr>
        <w:t xml:space="preserve">Beyond managing what goes into a single AI prompt, this framework also addresses </w:t>
      </w:r>
      <w:r>
        <w:rPr>
          <w:b/>
        </w:rPr>
        <w:t>multi-session context</w:t>
      </w:r>
      <w:r>
        <w:rPr>
          <w:b w:val="0"/>
        </w:rPr>
        <w:t>—remembering what happened across multiple conversations over days or weeks.</w:t>
      </w:r>
    </w:p>
    <w:p>
      <w:r>
        <w:rPr>
          <w:b w:val="0"/>
        </w:rPr>
      </w:r>
      <w:r>
        <w:rPr>
          <w:b/>
        </w:rPr>
        <w:t>The Challenge:</w:t>
      </w:r>
      <w:r>
        <w:rPr>
          <w:b w:val="0"/>
        </w:rPr>
      </w:r>
    </w:p>
    <w:p>
      <w:r>
        <w:rPr>
          <w:b w:val="0"/>
        </w:rPr>
        <w:t>Real SDLC work spans multiple sessions:</w:t>
      </w:r>
    </w:p>
    <w:p>
      <w:pPr>
        <w:pStyle w:val="ListBullet"/>
      </w:pPr>
      <w:r>
        <w:rPr>
          <w:b w:val="0"/>
        </w:rPr>
        <w:t>A PRD might be written over 3-4 sessions across 2 weeks</w:t>
      </w:r>
    </w:p>
    <w:p>
      <w:pPr>
        <w:pStyle w:val="ListBullet"/>
      </w:pPr>
      <w:r>
        <w:rPr>
          <w:b w:val="0"/>
        </w:rPr>
        <w:t>An epic decomposition might involve multiple discussions</w:t>
      </w:r>
    </w:p>
    <w:p>
      <w:pPr>
        <w:pStyle w:val="ListBullet"/>
      </w:pPr>
      <w:r>
        <w:rPr>
          <w:b w:val="0"/>
        </w:rPr>
        <w:t>Story refinement happens iteratively</w:t>
      </w:r>
    </w:p>
    <w:p>
      <w:r>
        <w:rPr>
          <w:b w:val="0"/>
        </w:rPr>
        <w:t>Without session management, each AI conversation starts fresh with no memory of previous work.</w:t>
      </w:r>
    </w:p>
    <w:p>
      <w:r>
        <w:rPr>
          <w:b w:val="0"/>
        </w:rPr>
      </w:r>
      <w:r>
        <w:rPr>
          <w:b/>
        </w:rPr>
        <w:t>The Solution: Persistent Memory Per Artifact</w:t>
      </w:r>
      <w:r>
        <w:rPr>
          <w:b w:val="0"/>
        </w:rPr>
      </w:r>
    </w:p>
    <w:p>
      <w:r>
        <w:rPr>
          <w:b w:val="0"/>
        </w:rPr>
        <w:t>This framework includes a `SessionStateManager` (see `standards/session_state_manager.py`) that tracks: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What's Tracked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Session Log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"Nov 3: Completed Scope Boundaries section with PRD Agent"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Entity Registry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Domain entities discovered (Users, Orders, Products)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Document Versions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commits for each artifact revision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Next Steps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"Continue with System Impact section"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Pending Reviews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"Awaiting stakeholder approval on Business Intent"</w:t>
            </w:r>
          </w:p>
        </w:tc>
      </w:tr>
    </w:tbl>
    <w:p>
      <w:r>
        <w:rPr>
          <w:b w:val="0"/>
        </w:rPr>
      </w:r>
      <w:r>
        <w:rPr>
          <w:b/>
        </w:rPr>
        <w:t>How It Works: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Session 1 (Day 1):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User works on PRD sections 1-3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Agent logs: sections completed, entities found, open questions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Saved to session_log.md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Session 2 (Day 3):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User returns: "Let's continue the PRD"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Agent reads session_log.md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Agent: "Welcome back! Last time you completed sections 1-3.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You were starting section 4. Ready to continue?"</w:t>
      </w:r>
    </w:p>
    <w:p>
      <w:r>
        <w:rPr>
          <w:b w:val="0"/>
        </w:rPr>
      </w:r>
      <w:r>
        <w:rPr>
          <w:b/>
        </w:rPr>
        <w:t>Session Log Structure: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## Session 2024-11-03 14:30</w:t>
      </w:r>
    </w:p>
    <w:p>
      <w:pPr>
        <w:pStyle w:val="NoSpacing"/>
      </w:pPr>
      <w:r>
        <w:rPr>
          <w:rFonts w:ascii="Courier New" w:hAnsi="Courier New"/>
          <w:sz w:val="18"/>
        </w:rPr>
        <w:t>**Agent:** PRD Collaborator</w:t>
      </w:r>
    </w:p>
    <w:p>
      <w:pPr>
        <w:pStyle w:val="NoSpacing"/>
      </w:pPr>
      <w:r>
        <w:rPr>
          <w:rFonts w:ascii="Courier New" w:hAnsi="Courier New"/>
          <w:sz w:val="18"/>
        </w:rPr>
        <w:t>**Tools Run:** Business Intent Analysis, Scope Boundaries</w:t>
      </w:r>
    </w:p>
    <w:p>
      <w:pPr>
        <w:pStyle w:val="NoSpacing"/>
      </w:pPr>
      <w:r>
        <w:rPr>
          <w:rFonts w:ascii="Courier New" w:hAnsi="Courier New"/>
          <w:sz w:val="18"/>
        </w:rPr>
        <w:t>**Key Outcomes:**</w:t>
      </w:r>
    </w:p>
    <w:p>
      <w:pPr>
        <w:pStyle w:val="NoSpacing"/>
      </w:pPr>
      <w:r>
        <w:rPr>
          <w:rFonts w:ascii="Courier New" w:hAnsi="Courier New"/>
          <w:sz w:val="18"/>
        </w:rPr>
        <w:t>- Completed section 3 (Scope Boundaries)</w:t>
      </w:r>
    </w:p>
    <w:p>
      <w:pPr>
        <w:pStyle w:val="NoSpacing"/>
      </w:pPr>
      <w:r>
        <w:rPr>
          <w:rFonts w:ascii="Courier New" w:hAnsi="Courier New"/>
          <w:sz w:val="18"/>
        </w:rPr>
        <w:t>- Identified 3 new entities: User, Portfolio, ETF</w:t>
      </w:r>
    </w:p>
    <w:p>
      <w:pPr>
        <w:pStyle w:val="NoSpacing"/>
      </w:pPr>
      <w:r>
        <w:rPr>
          <w:rFonts w:ascii="Courier New" w:hAnsi="Courier New"/>
          <w:sz w:val="18"/>
        </w:rPr>
        <w:t>- Open question: Integration with market data provider</w:t>
      </w:r>
    </w:p>
    <w:p>
      <w:pPr>
        <w:pStyle w:val="NoSpacing"/>
      </w:pPr>
      <w:r>
        <w:rPr>
          <w:rFonts w:ascii="Courier New" w:hAnsi="Courier New"/>
          <w:sz w:val="18"/>
        </w:rPr>
        <w:t>**Open Questions Added:** 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r>
        <w:rPr>
          <w:b w:val="0"/>
        </w:rPr>
      </w:r>
      <w:r>
        <w:rPr>
          <w:b/>
        </w:rPr>
        <w:t>Entity Registry:</w:t>
      </w:r>
      <w:r>
        <w:rPr>
          <w:b w:val="0"/>
        </w:rPr>
      </w:r>
    </w:p>
    <w:p>
      <w:r>
        <w:rPr>
          <w:b w:val="0"/>
        </w:rPr>
        <w:t>Entities discovered during requirements are tracked and can be injected into future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Discovered In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CRUD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States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PRD Section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Active, Suspended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Core entity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Portfolio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PRD Section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Draft, Published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Links to User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ETF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Epic EPA-001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External data source</w:t>
            </w:r>
          </w:p>
        </w:tc>
      </w:tr>
    </w:tbl>
    <w:p>
      <w:r>
        <w:rPr>
          <w:b w:val="0"/>
        </w:rPr>
        <w:t xml:space="preserve">&gt; 📖 </w:t>
      </w:r>
      <w:r>
        <w:rPr>
          <w:b/>
        </w:rPr>
        <w:t>Further Reading:</w:t>
      </w:r>
      <w:r>
        <w:rPr>
          <w:b w:val="0"/>
        </w:rPr>
        <w:t xml:space="preserve"> See `ai-agent-recommendation-and-workflow.md` Section 8 for detailed design of agent memory and context management.</w:t>
      </w:r>
    </w:p>
    <w:p>
      <w:pPr>
        <w:pStyle w:val="Heading3"/>
      </w:pPr>
      <w:r>
        <w:t>Measuring Context Effectiveness</w:t>
      </w:r>
    </w:p>
    <w:p>
      <w:r>
        <w:rPr>
          <w:b w:val="0"/>
        </w:rPr>
      </w:r>
      <w:r>
        <w:rPr>
          <w:b/>
        </w:rPr>
        <w:t>Signs your context strategy is working: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Good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Needs Improvement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 accuracy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Responses align with your architecture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suggests patterns that don't match your 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Response time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 first-token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Long delays before AI starts responding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Token usage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Consistent, predictable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Varies wildly between similar tasks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Relevance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uses provided context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hallucinates or asks for information you provided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14. Cross-System Coordination: Working Across Teams and Systems</w:t>
      </w:r>
    </w:p>
    <w:p>
      <w:pPr>
        <w:pStyle w:val="Heading3"/>
      </w:pPr>
      <w:r>
        <w:t>The Reality of Modern Development</w:t>
      </w:r>
    </w:p>
    <w:p>
      <w:r>
        <w:rPr>
          <w:b w:val="0"/>
        </w:rPr>
        <w:t>Most real-world requirements don't involve building isolated new systems. They involve: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Extending legacy systems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Adding features to existing, often older, systems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Consuming other teams' APIs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feature depends on another team's service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Providing APIs to others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Other teams or apps depend on your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Integrating with vendors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Connecting to external services (payment, identity,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Sharing data upstream/downstream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Receiving data from or sending data to other systems</w:t>
            </w:r>
          </w:p>
        </w:tc>
      </w:tr>
    </w:tbl>
    <w:p>
      <w:r>
        <w:rPr>
          <w:b w:val="0"/>
        </w:rPr>
        <w:t>This chapter provides a framework for handling these cross-system dependencies.</w:t>
      </w:r>
    </w:p>
    <w:p>
      <w:pPr>
        <w:pStyle w:val="Heading3"/>
      </w:pPr>
      <w:r>
        <w:t>The 4 Dimensions of External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 Discovery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systems are we connected to?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Dependency Map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2. Relationship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do we work with that team?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Contract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3. Integration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do we technically connect?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 Contract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4. Protection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How do we isolate changes?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Anti-Corruption Layer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Dimension 1: Dependency Discovery</w:t>
      </w:r>
    </w:p>
    <w:p>
      <w:r>
        <w:rPr>
          <w:b w:val="0"/>
        </w:rPr>
      </w:r>
      <w:r>
        <w:rPr>
          <w:b/>
        </w:rPr>
        <w:t>Why it matters:</w:t>
      </w:r>
      <w:r>
        <w:rPr>
          <w:b w:val="0"/>
        </w:rPr>
        <w:t xml:space="preserve"> You can't coordinate what you don't know exists.</w:t>
      </w:r>
    </w:p>
    <w:p>
      <w:r>
        <w:rPr>
          <w:b w:val="0"/>
        </w:rPr>
      </w:r>
      <w:r>
        <w:rPr>
          <w:b/>
        </w:rPr>
        <w:t>The Dependency Map:</w:t>
      </w:r>
      <w:r>
        <w:rPr>
          <w:b w:val="0"/>
        </w:rPr>
      </w:r>
    </w:p>
    <w:p>
      <w:r>
        <w:rPr>
          <w:b w:val="0"/>
        </w:rPr>
        <w:t>Every project should create a visual map of all connected systems:</w:t>
      </w:r>
    </w:p>
    <w:p>
      <w:pPr>
        <w:pStyle w:val="NoSpacing"/>
      </w:pPr>
      <w:r>
        <w:rPr>
          <w:rFonts w:ascii="Courier New" w:hAnsi="Courier New"/>
          <w:sz w:val="18"/>
        </w:rPr>
        <w:t>C4Context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System(us, "Our System", "What we're building")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System_Ext(upstream1, "CRM System", "Customer data source")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System_Ext(upstream2, "Legacy Admin", "Existing data")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System_Ext(peer1, "Payment Gateway", "External vendor")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System_Ext(peer2, "Rating Engine", "Sister team")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System_Ext(downstream1, "Reports", "Consumes our data")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Rel(upstream1, us, "Provides data")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Rel(upstream2, us, "Provides data")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BiRel(us, peer1, "Payments")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BiRel(us, peer2, "Quotes")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Rel(us, downstream1, "Exports events")</w:t>
      </w:r>
    </w:p>
    <w:p>
      <w:r>
        <w:rPr>
          <w:b w:val="0"/>
        </w:rPr>
      </w:r>
      <w:r>
        <w:rPr>
          <w:b/>
        </w:rPr>
        <w:t>Dependency Catalog: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Team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What We Need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Upstream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CRM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Customer 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Legacy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Upstream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Core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Policy 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DEP-003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 Gateway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 processing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DEP-004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Downstream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 send them events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Dimension 2: Team Relationships (Team Topologies)</w:t>
      </w:r>
    </w:p>
    <w:p>
      <w:r>
        <w:rPr>
          <w:b w:val="0"/>
        </w:rPr>
        <w:t>Different dependencies require different collaboration styles.</w:t>
      </w:r>
    </w:p>
    <w:p>
      <w:r>
        <w:rPr>
          <w:b w:val="0"/>
        </w:rPr>
      </w:r>
      <w:r>
        <w:rPr>
          <w:b/>
        </w:rPr>
        <w:t>The Three Interaction Modes: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Collaboration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 partnership, frequent communication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integration, exploring unknowns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X-as-a-Service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Provider/Consumer relationship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Stable service with clear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Facilitating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team helps another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Adopting platform, learning new tools</w:t>
            </w:r>
          </w:p>
        </w:tc>
      </w:tr>
    </w:tbl>
    <w:p>
      <w:r>
        <w:rPr>
          <w:b w:val="0"/>
        </w:rPr>
      </w:r>
      <w:r>
        <w:rPr>
          <w:b/>
        </w:rPr>
        <w:t>Choosing the Right Mode: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Building new API with another 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Collaboration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 joint design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Consuming an existing, documented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X-as-a-Service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Just follow the contract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Adopting a new internal 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Facilitating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 guidance to use it right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Integrating with external vendor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X-as-a-Service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Can't change their system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The Team Contract</w:t>
      </w:r>
    </w:p>
    <w:p>
      <w:r>
        <w:rPr>
          <w:b w:val="0"/>
        </w:rPr>
        <w:t>For each significant dependency, document the relationship:</w:t>
      </w:r>
    </w:p>
    <w:p>
      <w:pPr>
        <w:pStyle w:val="NoSpacing"/>
      </w:pPr>
      <w:r>
        <w:rPr>
          <w:rFonts w:ascii="Courier New" w:hAnsi="Courier New"/>
          <w:sz w:val="18"/>
        </w:rPr>
        <w:t># Team Contract: DEP-002 Legacy Admin System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Parties</w:t>
      </w:r>
    </w:p>
    <w:p>
      <w:pPr>
        <w:pStyle w:val="NoSpacing"/>
      </w:pPr>
      <w:r>
        <w:rPr>
          <w:rFonts w:ascii="Courier New" w:hAnsi="Courier New"/>
          <w:sz w:val="18"/>
        </w:rPr>
        <w:t>| Role | Team | Contact |</w:t>
      </w:r>
    </w:p>
    <w:p>
      <w:pPr>
        <w:pStyle w:val="NoSpacing"/>
      </w:pPr>
      <w:r>
        <w:rPr>
          <w:rFonts w:ascii="Courier New" w:hAnsi="Courier New"/>
          <w:sz w:val="18"/>
        </w:rPr>
        <w:t>|:-----|:-----|:--------|</w:t>
      </w:r>
    </w:p>
    <w:p>
      <w:pPr>
        <w:pStyle w:val="NoSpacing"/>
      </w:pPr>
      <w:r>
        <w:rPr>
          <w:rFonts w:ascii="Courier New" w:hAnsi="Courier New"/>
          <w:sz w:val="18"/>
        </w:rPr>
        <w:t>| We Are | Portfolio Team | @dave |</w:t>
      </w:r>
    </w:p>
    <w:p>
      <w:pPr>
        <w:pStyle w:val="NoSpacing"/>
      </w:pPr>
      <w:r>
        <w:rPr>
          <w:rFonts w:ascii="Courier New" w:hAnsi="Courier New"/>
          <w:sz w:val="18"/>
        </w:rPr>
        <w:t>| They Are | Core Platform Team | @jane |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Relationship Type</w:t>
      </w:r>
    </w:p>
    <w:p>
      <w:pPr>
        <w:pStyle w:val="NoSpacing"/>
      </w:pPr>
      <w:r>
        <w:rPr>
          <w:rFonts w:ascii="Courier New" w:hAnsi="Courier New"/>
          <w:sz w:val="18"/>
        </w:rPr>
        <w:t>- [x] Collaboration — Working closely together</w:t>
      </w:r>
    </w:p>
    <w:p>
      <w:pPr>
        <w:pStyle w:val="NoSpacing"/>
      </w:pPr>
      <w:r>
        <w:rPr>
          <w:rFonts w:ascii="Courier New" w:hAnsi="Courier New"/>
          <w:sz w:val="18"/>
        </w:rPr>
        <w:t>- [ ] X-as-a-Service — Using their stable service</w:t>
      </w:r>
    </w:p>
    <w:p>
      <w:pPr>
        <w:pStyle w:val="NoSpacing"/>
      </w:pPr>
      <w:r>
        <w:rPr>
          <w:rFonts w:ascii="Courier New" w:hAnsi="Courier New"/>
          <w:sz w:val="18"/>
        </w:rPr>
        <w:t>- [ ] Facilitating — They're helping us learn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What We Need</w:t>
      </w:r>
    </w:p>
    <w:p>
      <w:pPr>
        <w:pStyle w:val="NoSpacing"/>
      </w:pPr>
      <w:r>
        <w:rPr>
          <w:rFonts w:ascii="Courier New" w:hAnsi="Courier New"/>
          <w:sz w:val="18"/>
        </w:rPr>
        <w:t>1. New API endpoint: GET /api/policies/{id}</w:t>
      </w:r>
    </w:p>
    <w:p>
      <w:pPr>
        <w:pStyle w:val="NoSpacing"/>
      </w:pPr>
      <w:r>
        <w:rPr>
          <w:rFonts w:ascii="Courier New" w:hAnsi="Courier New"/>
          <w:sz w:val="18"/>
        </w:rPr>
        <w:t>2. Event: POLICY_UPDATED emitted on changes</w:t>
      </w:r>
    </w:p>
    <w:p>
      <w:pPr>
        <w:pStyle w:val="NoSpacing"/>
      </w:pPr>
      <w:r>
        <w:rPr>
          <w:rFonts w:ascii="Courier New" w:hAnsi="Courier New"/>
          <w:sz w:val="18"/>
        </w:rPr>
        <w:t>3. API: POST /api/policies/{id}/amend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Their Commitments</w:t>
      </w:r>
    </w:p>
    <w:p>
      <w:pPr>
        <w:pStyle w:val="NoSpacing"/>
      </w:pPr>
      <w:r>
        <w:rPr>
          <w:rFonts w:ascii="Courier New" w:hAnsi="Courier New"/>
          <w:sz w:val="18"/>
        </w:rPr>
        <w:t>| Commitment | Due Date | Status |</w:t>
      </w:r>
    </w:p>
    <w:p>
      <w:pPr>
        <w:pStyle w:val="NoSpacing"/>
      </w:pPr>
      <w:r>
        <w:rPr>
          <w:rFonts w:ascii="Courier New" w:hAnsi="Courier New"/>
          <w:sz w:val="18"/>
        </w:rPr>
        <w:t>|:-----------|:---------|:-------|</w:t>
      </w:r>
    </w:p>
    <w:p>
      <w:pPr>
        <w:pStyle w:val="NoSpacing"/>
      </w:pPr>
      <w:r>
        <w:rPr>
          <w:rFonts w:ascii="Courier New" w:hAnsi="Courier New"/>
          <w:sz w:val="18"/>
        </w:rPr>
        <w:t>| API design review | Feb 15 | ✅ Done |</w:t>
      </w:r>
    </w:p>
    <w:p>
      <w:pPr>
        <w:pStyle w:val="NoSpacing"/>
      </w:pPr>
      <w:r>
        <w:rPr>
          <w:rFonts w:ascii="Courier New" w:hAnsi="Courier New"/>
          <w:sz w:val="18"/>
        </w:rPr>
        <w:t>| Staging ready | Mar 1 | 🔄 In Progress |</w:t>
      </w:r>
    </w:p>
    <w:p>
      <w:pPr>
        <w:pStyle w:val="NoSpacing"/>
      </w:pPr>
      <w:r>
        <w:rPr>
          <w:rFonts w:ascii="Courier New" w:hAnsi="Courier New"/>
          <w:sz w:val="18"/>
        </w:rPr>
        <w:t>| Production | Mar 15 | ⏳ Pending |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Our Commitments</w:t>
      </w:r>
    </w:p>
    <w:p>
      <w:pPr>
        <w:pStyle w:val="NoSpacing"/>
      </w:pPr>
      <w:r>
        <w:rPr>
          <w:rFonts w:ascii="Courier New" w:hAnsi="Courier New"/>
          <w:sz w:val="18"/>
        </w:rPr>
        <w:t>| Commitment | Due Date | Status |</w:t>
      </w:r>
    </w:p>
    <w:p>
      <w:pPr>
        <w:pStyle w:val="NoSpacing"/>
      </w:pPr>
      <w:r>
        <w:rPr>
          <w:rFonts w:ascii="Courier New" w:hAnsi="Courier New"/>
          <w:sz w:val="18"/>
        </w:rPr>
        <w:t>|:-----------|:---------|:-------|</w:t>
      </w:r>
    </w:p>
    <w:p>
      <w:pPr>
        <w:pStyle w:val="NoSpacing"/>
      </w:pPr>
      <w:r>
        <w:rPr>
          <w:rFonts w:ascii="Courier New" w:hAnsi="Courier New"/>
          <w:sz w:val="18"/>
        </w:rPr>
        <w:t>| Share requirements | Feb 10 | ✅ Done |</w:t>
      </w:r>
    </w:p>
    <w:p>
      <w:pPr>
        <w:pStyle w:val="NoSpacing"/>
      </w:pPr>
      <w:r>
        <w:rPr>
          <w:rFonts w:ascii="Courier New" w:hAnsi="Courier New"/>
          <w:sz w:val="18"/>
        </w:rPr>
        <w:t>| Integration testing | Mar 5 | ⏳ Pending |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Communication</w:t>
      </w:r>
    </w:p>
    <w:p>
      <w:pPr>
        <w:pStyle w:val="NoSpacing"/>
      </w:pPr>
      <w:r>
        <w:rPr>
          <w:rFonts w:ascii="Courier New" w:hAnsi="Courier New"/>
          <w:sz w:val="18"/>
        </w:rPr>
        <w:t>- Weekly sync: Thursdays 2pm</w:t>
      </w:r>
    </w:p>
    <w:p>
      <w:pPr>
        <w:pStyle w:val="NoSpacing"/>
      </w:pPr>
      <w:r>
        <w:rPr>
          <w:rFonts w:ascii="Courier New" w:hAnsi="Courier New"/>
          <w:sz w:val="18"/>
        </w:rPr>
        <w:t>- Slack: #portfolio-core-integration</w:t>
      </w:r>
    </w:p>
    <w:p>
      <w:r>
        <w:rPr>
          <w:b w:val="0"/>
        </w:rPr>
        <w:t>---</w:t>
      </w:r>
    </w:p>
    <w:p>
      <w:pPr>
        <w:pStyle w:val="Heading3"/>
      </w:pPr>
      <w:r>
        <w:t>Work Delegation in Jira</w:t>
      </w:r>
    </w:p>
    <w:p>
      <w:r>
        <w:rPr>
          <w:b w:val="0"/>
        </w:rPr>
        <w:t xml:space="preserve">&gt; ⚠️ </w:t>
      </w:r>
      <w:r>
        <w:rPr>
          <w:b/>
        </w:rPr>
        <w:t>Important Distinction:</w:t>
      </w:r>
      <w:r>
        <w:rPr>
          <w:b w:val="0"/>
        </w:rPr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Chapter 11 (Interfaces)</w:t>
      </w:r>
      <w:r>
        <w:rPr>
          <w:b w:val="0"/>
        </w:rPr>
        <w:t xml:space="preserve"> covers </w:t>
      </w:r>
      <w:r>
        <w:rPr>
          <w:b/>
        </w:rPr>
        <w:t>connecting to existing systems</w:t>
      </w:r>
      <w:r>
        <w:rPr>
          <w:b w:val="0"/>
        </w:rPr>
        <w:t xml:space="preserve"> — APIs and services that already exist. No work is required from the other team; you simply consume what they have.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This section (Work Delegation)</w:t>
      </w:r>
      <w:r>
        <w:rPr>
          <w:b w:val="0"/>
        </w:rPr>
        <w:t xml:space="preserve"> covers a different scenario: </w:t>
      </w:r>
      <w:r>
        <w:rPr>
          <w:b/>
        </w:rPr>
        <w:t>your requirements create work for another team</w:t>
      </w:r>
      <w:r>
        <w:rPr>
          <w:b w:val="0"/>
        </w:rPr>
        <w:t xml:space="preserve">. They must </w:t>
      </w:r>
      <w:r>
        <w:rPr>
          <w:b/>
        </w:rPr>
        <w:t>build something new</w:t>
      </w:r>
      <w:r>
        <w:rPr>
          <w:b w:val="0"/>
        </w:rPr>
        <w:t xml:space="preserve"> — a new API, a new event, a schema change, or significant modifications to their system. This is passing requirements (essentially Epics) to them.</w:t>
      </w:r>
    </w:p>
    <w:p>
      <w:r>
        <w:rPr>
          <w:b w:val="0"/>
        </w:rPr>
        <w:t xml:space="preserve">When your feature requires another team to build something, this is </w:t>
      </w:r>
      <w:r>
        <w:rPr>
          <w:b/>
        </w:rPr>
        <w:t>work delegation</w:t>
      </w:r>
      <w:r>
        <w:rPr>
          <w:b w:val="0"/>
        </w:rPr>
        <w:t xml:space="preserve"> — not just consuming their API. You're passing requirements to them.</w:t>
      </w:r>
    </w:p>
    <w:p>
      <w:r>
        <w:rPr>
          <w:b w:val="0"/>
        </w:rPr>
      </w:r>
      <w:r>
        <w:rPr>
          <w:b/>
        </w:rPr>
        <w:t>Two Types of Dependencies: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Work for Them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Jira Approach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Consume Only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their existing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Link type: "uses"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Work Delegation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They must build something new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External Dependency Issue</w:t>
            </w:r>
          </w:p>
        </w:tc>
      </w:tr>
    </w:tbl>
    <w:p>
      <w:r>
        <w:rPr>
          <w:b w:val="0"/>
        </w:rPr>
        <w:t>---</w:t>
      </w:r>
    </w:p>
    <w:p>
      <w:r>
        <w:rPr>
          <w:b w:val="0"/>
        </w:rPr>
        <w:t xml:space="preserve">&gt; 💡 </w:t>
      </w:r>
      <w:r>
        <w:rPr>
          <w:b/>
        </w:rPr>
        <w:t>Industry Reference:</w:t>
      </w:r>
      <w:r>
        <w:rPr>
          <w:b w:val="0"/>
        </w:rPr>
        <w:t xml:space="preserve"> SAFe (Scaled Agile Framework) formalizes this as "External Dependencies" managed via PI Planning and Program Boards. The pattern below works with or without SAFe.</w:t>
      </w:r>
    </w:p>
    <w:p>
      <w:r>
        <w:rPr>
          <w:b w:val="0"/>
        </w:rPr>
        <w:t>---</w:t>
      </w:r>
    </w:p>
    <w:p>
      <w:pPr>
        <w:pStyle w:val="Heading4"/>
      </w:pPr>
      <w:r>
        <w:t>Epic vs Story-Level Delegation</w:t>
      </w:r>
    </w:p>
    <w:p>
      <w:r>
        <w:rPr>
          <w:b w:val="0"/>
        </w:rPr>
        <w:t>Work delegation can happen at different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Jira Link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body of work (multiple stories)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"Build new Policy API with 5 endpoints"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Epic → Epic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Small, specific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"Add `adjuster_name` field to claims export"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Story → Story</w:t>
            </w:r>
          </w:p>
        </w:tc>
      </w:tr>
    </w:tbl>
    <w:p>
      <w:r>
        <w:rPr>
          <w:b w:val="0"/>
        </w:rPr>
      </w:r>
      <w:r>
        <w:rPr>
          <w:b/>
        </w:rPr>
        <w:t>Choosing the Right Level: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Delegate 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Needs multiple sprints on their side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Single sprint or less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Requires their own breakdown into stories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Specific, well-defined change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 capability or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Modification to existing API/schema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</w:tr>
    </w:tbl>
    <w:p>
      <w:r>
        <w:rPr>
          <w:b w:val="0"/>
        </w:rPr>
      </w:r>
      <w:r>
        <w:rPr>
          <w:b/>
        </w:rPr>
        <w:t>Best Practice:</w:t>
      </w:r>
      <w:r>
        <w:rPr>
          <w:b w:val="0"/>
        </w:rPr>
        <w:t xml:space="preserve"> Link at the same level — Epic→Epic or Story→Story — to keep tracking clean.</w:t>
      </w:r>
    </w:p>
    <w:p>
      <w:r>
        <w:rPr>
          <w:b w:val="0"/>
        </w:rPr>
        <w:t>---</w:t>
      </w:r>
    </w:p>
    <w:p>
      <w:pPr>
        <w:pStyle w:val="Heading4"/>
      </w:pPr>
      <w:r>
        <w:t>External Dependency Pattern (Epic or Story)</w:t>
      </w:r>
    </w:p>
    <w:p>
      <w:r>
        <w:rPr>
          <w:b w:val="0"/>
        </w:rPr>
        <w:t>When delegating work to another team:</w:t>
      </w:r>
    </w:p>
    <w:p>
      <w:r>
        <w:rPr>
          <w:b w:val="0"/>
        </w:rPr>
      </w:r>
      <w:r>
        <w:rPr>
          <w:b/>
        </w:rPr>
        <w:t>Step 1: Create Epic in YOUR Project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Project: PORTFOLIO</w:t>
      </w:r>
    </w:p>
    <w:p>
      <w:pPr>
        <w:pStyle w:val="NoSpacing"/>
      </w:pPr>
      <w:r>
        <w:rPr>
          <w:rFonts w:ascii="Courier New" w:hAnsi="Courier New"/>
          <w:sz w:val="18"/>
        </w:rPr>
        <w:t>Type: Epic</w:t>
      </w:r>
    </w:p>
    <w:p>
      <w:pPr>
        <w:pStyle w:val="NoSpacing"/>
      </w:pPr>
      <w:r>
        <w:rPr>
          <w:rFonts w:ascii="Courier New" w:hAnsi="Courier New"/>
          <w:sz w:val="18"/>
        </w:rPr>
        <w:t>Summary: [EXT-DEP] Policy API from Core Platform</w:t>
      </w:r>
    </w:p>
    <w:p>
      <w:pPr>
        <w:pStyle w:val="NoSpacing"/>
      </w:pPr>
      <w:r>
        <w:rPr>
          <w:rFonts w:ascii="Courier New" w:hAnsi="Courier New"/>
          <w:sz w:val="18"/>
        </w:rPr>
        <w:t>Description: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We need the Core Platform team to expose: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1. GET /api/policies/{id}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2. POST /api/policies/{id}/amend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3. POLICY_UPDATED event on Pub/Sub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Acceptance Criteria: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[ ] API returns policy in agreed schema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[ ] 99.9% availability SLA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 [ ] P95 latency &lt; 200ms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Requested By: @dave (Portfolio Team)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Requested From: @jane (Core Platform Team)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Needed By: March 15, 2026</w:t>
      </w:r>
    </w:p>
    <w:p>
      <w:r>
        <w:rPr>
          <w:b w:val="0"/>
        </w:rPr>
      </w:r>
      <w:r>
        <w:rPr>
          <w:b/>
        </w:rPr>
        <w:t>Step 2: Create Linked Epic in THEIR Project (or they create it)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Project: CORE-PLATFORM</w:t>
      </w:r>
    </w:p>
    <w:p>
      <w:pPr>
        <w:pStyle w:val="NoSpacing"/>
      </w:pPr>
      <w:r>
        <w:rPr>
          <w:rFonts w:ascii="Courier New" w:hAnsi="Courier New"/>
          <w:sz w:val="18"/>
        </w:rPr>
        <w:t>Type: Epic</w:t>
      </w:r>
    </w:p>
    <w:p>
      <w:pPr>
        <w:pStyle w:val="NoSpacing"/>
      </w:pPr>
      <w:r>
        <w:rPr>
          <w:rFonts w:ascii="Courier New" w:hAnsi="Courier New"/>
          <w:sz w:val="18"/>
        </w:rPr>
        <w:t>Summary: Policy API for Portfolio Integration</w:t>
      </w:r>
    </w:p>
    <w:p>
      <w:pPr>
        <w:pStyle w:val="NoSpacing"/>
      </w:pPr>
      <w:r>
        <w:rPr>
          <w:rFonts w:ascii="Courier New" w:hAnsi="Courier New"/>
          <w:sz w:val="18"/>
        </w:rPr>
        <w:t>Labels: external-request</w:t>
      </w:r>
    </w:p>
    <w:p>
      <w:r>
        <w:rPr>
          <w:b w:val="0"/>
        </w:rPr>
      </w:r>
      <w:r>
        <w:rPr>
          <w:b/>
        </w:rPr>
        <w:t>Step 3: Link the Epics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Link Type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From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To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Is blocked by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Epic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Their Epic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work can't complete until theirs does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Is depended on by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Their Epic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Epic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relationship, other direction</w:t>
            </w:r>
          </w:p>
        </w:tc>
      </w:tr>
    </w:tbl>
    <w:p>
      <w:r>
        <w:rPr>
          <w:b w:val="0"/>
        </w:rPr>
        <w:t>---</w:t>
      </w:r>
    </w:p>
    <w:p>
      <w:pPr>
        <w:pStyle w:val="Heading4"/>
      </w:pPr>
      <w:r>
        <w:t>Jira Link Types for Work Delegation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Link 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Is blocked by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 cannot proceed until they deliver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"Portfolio ETF → is blocked by → Core Policy API"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Depends 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Planned sequential 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"Story 5 → depends on → Story 3"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Relates to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General relationship, no hard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"Portfolio Epic → relates to → Core roadmap item"</w:t>
            </w:r>
          </w:p>
        </w:tc>
      </w:tr>
    </w:tbl>
    <w:p>
      <w:r>
        <w:rPr>
          <w:b w:val="0"/>
        </w:rPr>
        <w:t>---</w:t>
      </w:r>
    </w:p>
    <w:p>
      <w:pPr>
        <w:pStyle w:val="Heading4"/>
      </w:pPr>
      <w:r>
        <w:t>Cross-Project Visibility</w:t>
      </w:r>
    </w:p>
    <w:p>
      <w:r>
        <w:rPr>
          <w:b w:val="0"/>
        </w:rPr>
      </w:r>
      <w:r>
        <w:rPr>
          <w:b/>
        </w:rPr>
        <w:t>For Company-managed Jira Projects:</w:t>
      </w:r>
      <w:r>
        <w:rPr>
          <w:b w:val="0"/>
        </w:rPr>
      </w:r>
    </w:p>
    <w:p>
      <w:r>
        <w:rPr>
          <w:b w:val="0"/>
        </w:rPr>
        <w:t xml:space="preserve">1. </w:t>
      </w:r>
      <w:r>
        <w:rPr>
          <w:b/>
        </w:rPr>
        <w:t>Advanced Roadmaps (Jira Plans):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Add both projects to the same Plan</w:t>
      </w:r>
    </w:p>
    <w:p>
      <w:pPr>
        <w:pStyle w:val="ListBullet"/>
      </w:pPr>
      <w:r>
        <w:rPr>
          <w:b w:val="0"/>
        </w:rPr>
        <w:t>Dependencies show as lines on timeline</w:t>
      </w:r>
    </w:p>
    <w:p>
      <w:pPr>
        <w:pStyle w:val="ListBullet"/>
      </w:pPr>
      <w:r>
        <w:rPr>
          <w:b w:val="0"/>
        </w:rPr>
        <w:t>Red lines = risky (blocking issue scheduled after blocked)</w:t>
      </w:r>
    </w:p>
    <w:p>
      <w:r>
        <w:rPr>
          <w:b w:val="0"/>
        </w:rPr>
        <w:t xml:space="preserve">2. </w:t>
      </w:r>
      <w:r>
        <w:rPr>
          <w:b/>
        </w:rPr>
        <w:t>JQL Queries: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project = PORTFOLIO AND issuelinks = "is blocked by" AND status != Done</w:t>
      </w:r>
    </w:p>
    <w:p>
      <w:r>
        <w:rPr>
          <w:b w:val="0"/>
        </w:rPr>
        <w:t xml:space="preserve">3. </w:t>
      </w:r>
      <w:r>
        <w:rPr>
          <w:b/>
        </w:rPr>
        <w:t>Cross-Project Epic Board: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Create a filter for all epics with label `external-dependency`</w:t>
      </w:r>
    </w:p>
    <w:p>
      <w:pPr>
        <w:pStyle w:val="ListBullet"/>
      </w:pPr>
      <w:r>
        <w:rPr>
          <w:b w:val="0"/>
        </w:rPr>
        <w:t>Shared board shows all cross-team work</w:t>
      </w:r>
    </w:p>
    <w:p>
      <w:r>
        <w:rPr>
          <w:b w:val="0"/>
        </w:rPr>
        <w:t>---</w:t>
      </w:r>
    </w:p>
    <w:p>
      <w:pPr>
        <w:pStyle w:val="Heading4"/>
      </w:pPr>
      <w:r>
        <w:t>Work Delegation Jira Fields</w:t>
      </w:r>
    </w:p>
    <w:p>
      <w:r>
        <w:rPr>
          <w:b w:val="0"/>
        </w:rPr>
        <w:t>Add custom fields to track delegated 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Requested From Team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Which team owns the dependency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Requested By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picker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Who made the 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Needed By Date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we need their delivery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External Status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Pending, Accepted, In Progress, Delivered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Contract Link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 to Team Contract document</w:t>
            </w:r>
          </w:p>
        </w:tc>
      </w:tr>
    </w:tbl>
    <w:p>
      <w:r>
        <w:rPr>
          <w:b w:val="0"/>
        </w:rPr>
        <w:t>---</w:t>
      </w:r>
    </w:p>
    <w:p>
      <w:pPr>
        <w:pStyle w:val="Heading4"/>
      </w:pPr>
      <w:r>
        <w:t>Workflow for External Dependencies</w:t>
      </w:r>
    </w:p>
    <w:p>
      <w:pPr>
        <w:pStyle w:val="NoSpacing"/>
      </w:pPr>
      <w:r>
        <w:rPr>
          <w:rFonts w:ascii="Courier New" w:hAnsi="Courier New"/>
          <w:sz w:val="18"/>
        </w:rPr>
        <w:t>stateDiagram-v2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[*] --&gt; Identified: Discover dependency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Identified --&gt; Requested: Create Epic + Contact team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Requested --&gt; Accepted: They commit to deliver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Accepted --&gt; InProgress: They start work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InProgress --&gt; Delivered: They complete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Delivered --&gt; Verified: We test integration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Verified --&gt; [*]: Close dependency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Requested --&gt; Rejected: They can't deliver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Rejected --&gt; Escalated: Raise to leadership</w:t>
      </w:r>
    </w:p>
    <w:p>
      <w:r>
        <w:rPr>
          <w:b w:val="0"/>
        </w:rPr>
        <w:t>---</w:t>
      </w:r>
    </w:p>
    <w:p>
      <w:pPr>
        <w:pStyle w:val="Heading4"/>
      </w:pPr>
      <w:r>
        <w:t>Best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Do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Don't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Epic in YOUR project first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Copy their stories into your project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Link at Epic level (not Story)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sprawling story-to-story links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 clear acceptance criteria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Assume they understand your needs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Track with "Needed By"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Rely only on their sprint planning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 dependencies weekly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Wait until your sprint to check</w:t>
            </w:r>
          </w:p>
        </w:tc>
      </w:tr>
    </w:tbl>
    <w:p>
      <w:r>
        <w:rPr>
          <w:b w:val="0"/>
        </w:rPr>
        <w:t>---</w:t>
      </w:r>
    </w:p>
    <w:p>
      <w:pPr>
        <w:pStyle w:val="Heading4"/>
      </w:pPr>
      <w:r>
        <w:t>AI Assistance for Work Delegation</w:t>
      </w:r>
    </w:p>
    <w:p>
      <w:r>
        <w:rPr>
          <w:b w:val="0"/>
        </w:rPr>
        <w:t>AI can accelerate several aspects of cross-team coordination: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AI Action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Discover Dependencies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Scan PRD/Epic for external system references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`/dep-discover` prompt analyzes requirements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Draft External Dependency Issue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Jira issue content with acceptance criteria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drafts based on your requirements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Generate Team Contract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filled Team Contract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extracts parties, commitments, dates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Write Acceptance Criteria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Define clear, testable AC for their deliverable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expands "need API" into specific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Assess Impact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Analyze what changes other systems need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reviews architecture + requirements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Draft Communication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request email/Slack to other 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summarizes need professionally</w:t>
            </w:r>
          </w:p>
        </w:tc>
      </w:tr>
    </w:tbl>
    <w:p>
      <w:r>
        <w:rPr>
          <w:b w:val="0"/>
        </w:rPr>
      </w:r>
      <w:r>
        <w:rPr>
          <w:b/>
        </w:rPr>
        <w:t>Example AI Prompt: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Analyze this Epic and identify any external dependencies:</w:t>
      </w:r>
    </w:p>
    <w:p>
      <w:pPr>
        <w:pStyle w:val="NoSpacing"/>
      </w:pPr>
      <w:r>
        <w:rPr>
          <w:rFonts w:ascii="Courier New" w:hAnsi="Courier New"/>
          <w:sz w:val="18"/>
        </w:rPr>
        <w:t>- What systems outside our team need to change?</w:t>
      </w:r>
    </w:p>
    <w:p>
      <w:pPr>
        <w:pStyle w:val="NoSpacing"/>
      </w:pPr>
      <w:r>
        <w:rPr>
          <w:rFonts w:ascii="Courier New" w:hAnsi="Courier New"/>
          <w:sz w:val="18"/>
        </w:rPr>
        <w:t>- What work must other teams do?</w:t>
      </w:r>
    </w:p>
    <w:p>
      <w:pPr>
        <w:pStyle w:val="NoSpacing"/>
      </w:pPr>
      <w:r>
        <w:rPr>
          <w:rFonts w:ascii="Courier New" w:hAnsi="Courier New"/>
          <w:sz w:val="18"/>
        </w:rPr>
        <w:t>- Draft an External Dependency Issue for each.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Epic: [paste Epic description]</w:t>
      </w:r>
    </w:p>
    <w:p>
      <w:r>
        <w:rPr>
          <w:b w:val="0"/>
        </w:rPr>
      </w:r>
      <w:r>
        <w:rPr>
          <w:b/>
        </w:rPr>
        <w:t>AI Output: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List of identified dependencies</w:t>
      </w:r>
    </w:p>
    <w:p>
      <w:pPr>
        <w:pStyle w:val="ListBullet"/>
      </w:pPr>
      <w:r>
        <w:rPr>
          <w:b w:val="0"/>
        </w:rPr>
        <w:t>Draft Jira issue content for each</w:t>
      </w:r>
    </w:p>
    <w:p>
      <w:pPr>
        <w:pStyle w:val="ListBullet"/>
      </w:pPr>
      <w:r>
        <w:rPr>
          <w:b w:val="0"/>
        </w:rPr>
        <w:t>Suggested acceptance criteria</w:t>
      </w:r>
    </w:p>
    <w:p>
      <w:pPr>
        <w:pStyle w:val="ListBullet"/>
      </w:pPr>
      <w:r>
        <w:rPr>
          <w:b w:val="0"/>
        </w:rPr>
        <w:t>Recommended "Needed By" dates based on our timeline</w:t>
      </w:r>
    </w:p>
    <w:p>
      <w:r>
        <w:rPr>
          <w:b w:val="0"/>
        </w:rPr>
        <w:t>---</w:t>
      </w:r>
    </w:p>
    <w:p>
      <w:pPr>
        <w:pStyle w:val="Heading3"/>
      </w:pPr>
      <w:r>
        <w:t>Dimension 3: Interface Contracts</w:t>
      </w:r>
    </w:p>
    <w:p>
      <w:r>
        <w:rPr>
          <w:b w:val="0"/>
        </w:rPr>
        <w:t>The technical agreement for how systems connect.</w:t>
      </w:r>
    </w:p>
    <w:p>
      <w:r>
        <w:rPr>
          <w:b w:val="0"/>
        </w:rPr>
      </w:r>
      <w:r>
        <w:rPr>
          <w:b/>
        </w:rPr>
        <w:t>Consumer-Driven Contracts:</w:t>
      </w:r>
      <w:r>
        <w:rPr>
          <w:b w:val="0"/>
        </w:rPr>
      </w:r>
    </w:p>
    <w:p>
      <w:r>
        <w:rPr>
          <w:b w:val="0"/>
        </w:rPr>
        <w:t>When you provide an API that others consume, use Consumer-Driven Contract Testing (Pact):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 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Writes tests defining what they need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 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Publishes contract to Pact Broker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 team (you)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 fetches consumer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 team (you)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 verifies you meet all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Breaking change? CI fails before deploy</w:t>
            </w:r>
          </w:p>
        </w:tc>
      </w:tr>
    </w:tbl>
    <w:p>
      <w:r>
        <w:rPr>
          <w:b w:val="0"/>
        </w:rPr>
      </w:r>
      <w:r>
        <w:rPr>
          <w:b/>
        </w:rPr>
        <w:t>Why this matters: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Consumer defines what they actually need (not what you think they need)</w:t>
      </w:r>
    </w:p>
    <w:p>
      <w:pPr>
        <w:pStyle w:val="ListBullet"/>
      </w:pPr>
      <w:r>
        <w:rPr>
          <w:b w:val="0"/>
        </w:rPr>
        <w:t>Breaking changes are caught automatically</w:t>
      </w:r>
    </w:p>
    <w:p>
      <w:pPr>
        <w:pStyle w:val="ListBullet"/>
      </w:pPr>
      <w:r>
        <w:rPr>
          <w:b w:val="0"/>
        </w:rPr>
        <w:t>No more "works on my machine" integration failures</w:t>
      </w:r>
    </w:p>
    <w:p>
      <w:r>
        <w:rPr>
          <w:b w:val="0"/>
        </w:rPr>
        <w:t>---</w:t>
      </w:r>
    </w:p>
    <w:p>
      <w:pPr>
        <w:pStyle w:val="Heading3"/>
      </w:pPr>
      <w:r>
        <w:t>Dimension 4: Protection Patterns</w:t>
      </w:r>
    </w:p>
    <w:p>
      <w:r>
        <w:rPr>
          <w:b w:val="0"/>
        </w:rPr>
        <w:t>How to isolate your system from external changes.</w:t>
      </w:r>
    </w:p>
    <w:p>
      <w:r>
        <w:rPr>
          <w:b w:val="0"/>
        </w:rPr>
      </w:r>
      <w:r>
        <w:rPr>
          <w:b/>
        </w:rPr>
        <w:t>Anti-Corruption Layer (ACL):</w:t>
      </w:r>
      <w:r>
        <w:rPr>
          <w:b w:val="0"/>
        </w:rPr>
      </w:r>
    </w:p>
    <w:p>
      <w:r>
        <w:rPr>
          <w:b w:val="0"/>
        </w:rPr>
        <w:t>External systems often have different data models, naming conventions, or design philosophies. An ACL translates between their world and yours.</w:t>
      </w:r>
    </w:p>
    <w:p>
      <w:pPr>
        <w:pStyle w:val="NoSpacing"/>
      </w:pPr>
      <w:r>
        <w:rPr>
          <w:rFonts w:ascii="Courier New" w:hAnsi="Courier New"/>
          <w:sz w:val="18"/>
        </w:rPr>
        <w:t>External System:              Your System:</w:t>
      </w:r>
    </w:p>
    <w:p>
      <w:pPr>
        <w:pStyle w:val="NoSpacing"/>
      </w:pPr>
      <w:r>
        <w:rPr>
          <w:rFonts w:ascii="Courier New" w:hAnsi="Courier New"/>
          <w:sz w:val="18"/>
        </w:rPr>
        <w:t>{                            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"cust_no": "12345",    →      "customerId": "12345",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"pol_eff_dt": "2025-01",      "effectiveDate": "2025-01",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"prem_amt": 150000            "premium": { "amount": 1500.00,</w:t>
      </w:r>
    </w:p>
    <w:p>
      <w:pPr>
        <w:pStyle w:val="NoSpacing"/>
      </w:pPr>
      <w:r>
        <w:rPr>
          <w:rFonts w:ascii="Courier New" w:hAnsi="Courier New"/>
          <w:sz w:val="18"/>
        </w:rPr>
        <w:t>}                                            "currency": "USD"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    }</w:t>
      </w:r>
    </w:p>
    <w:p>
      <w:r>
        <w:rPr>
          <w:b w:val="0"/>
        </w:rPr>
      </w:r>
      <w:r>
        <w:rPr>
          <w:b/>
        </w:rPr>
        <w:t>Implementation: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adapters/</w:t>
      </w:r>
    </w:p>
    <w:p>
      <w:pPr>
        <w:pStyle w:val="NoSpacing"/>
      </w:pPr>
      <w:r>
        <w:rPr>
          <w:rFonts w:ascii="Courier New" w:hAnsi="Courier New"/>
          <w:sz w:val="18"/>
        </w:rPr>
        <w:t>├── crm_adapter.py              # Translates CRM data</w:t>
      </w:r>
    </w:p>
    <w:p>
      <w:pPr>
        <w:pStyle w:val="NoSpacing"/>
      </w:pPr>
      <w:r>
        <w:rPr>
          <w:rFonts w:ascii="Courier New" w:hAnsi="Courier New"/>
          <w:sz w:val="18"/>
        </w:rPr>
        <w:t>├── legacy_adapter.py           # Translates legacy data</w:t>
      </w:r>
    </w:p>
    <w:p>
      <w:pPr>
        <w:pStyle w:val="NoSpacing"/>
      </w:pPr>
      <w:r>
        <w:rPr>
          <w:rFonts w:ascii="Courier New" w:hAnsi="Courier New"/>
          <w:sz w:val="18"/>
        </w:rPr>
        <w:t>└── payment_adapter.py          # Translates payment data</w:t>
      </w:r>
    </w:p>
    <w:p>
      <w:r>
        <w:rPr>
          <w:b w:val="0"/>
        </w:rPr>
      </w:r>
      <w:r>
        <w:rPr>
          <w:b/>
        </w:rPr>
        <w:t>Strangler Fig Pattern:</w:t>
      </w:r>
      <w:r>
        <w:rPr>
          <w:b w:val="0"/>
        </w:rPr>
      </w:r>
    </w:p>
    <w:p>
      <w:r>
        <w:rPr>
          <w:b w:val="0"/>
        </w:rPr>
        <w:t>For extending legacy systems without rewriting them:</w:t>
      </w:r>
    </w:p>
    <w:p>
      <w:pPr>
        <w:pStyle w:val="NoSpacing"/>
      </w:pPr>
      <w:r>
        <w:rPr>
          <w:rFonts w:ascii="Courier New" w:hAnsi="Courier New"/>
          <w:sz w:val="18"/>
        </w:rPr>
        <w:t>1. Put routing layer (API Gateway) in front of legacy</w:t>
      </w:r>
    </w:p>
    <w:p>
      <w:pPr>
        <w:pStyle w:val="NoSpacing"/>
      </w:pPr>
      <w:r>
        <w:rPr>
          <w:rFonts w:ascii="Courier New" w:hAnsi="Courier New"/>
          <w:sz w:val="18"/>
        </w:rPr>
        <w:t>2. Build new features as new service, not inside legacy</w:t>
      </w:r>
    </w:p>
    <w:p>
      <w:pPr>
        <w:pStyle w:val="NoSpacing"/>
      </w:pPr>
      <w:r>
        <w:rPr>
          <w:rFonts w:ascii="Courier New" w:hAnsi="Courier New"/>
          <w:sz w:val="18"/>
        </w:rPr>
        <w:t>3. Route new feature traffic to new service</w:t>
      </w:r>
    </w:p>
    <w:p>
      <w:pPr>
        <w:pStyle w:val="NoSpacing"/>
      </w:pPr>
      <w:r>
        <w:rPr>
          <w:rFonts w:ascii="Courier New" w:hAnsi="Courier New"/>
          <w:sz w:val="18"/>
        </w:rPr>
        <w:t>4. Gradually migrate old features one by one</w:t>
      </w:r>
    </w:p>
    <w:p>
      <w:pPr>
        <w:pStyle w:val="NoSpacing"/>
      </w:pPr>
      <w:r>
        <w:rPr>
          <w:rFonts w:ascii="Courier New" w:hAnsi="Courier New"/>
          <w:sz w:val="18"/>
        </w:rPr>
        <w:t>5. Eventually decommission legacy</w:t>
      </w:r>
    </w:p>
    <w:p>
      <w:r>
        <w:rPr>
          <w:b w:val="0"/>
        </w:rPr>
      </w:r>
      <w:r>
        <w:rPr>
          <w:b/>
        </w:rPr>
        <w:t>Key Benefit:</w:t>
      </w:r>
      <w:r>
        <w:rPr>
          <w:b w:val="0"/>
        </w:rPr>
        <w:t xml:space="preserve"> Legacy stays running while you incrementally replace it.</w:t>
      </w:r>
    </w:p>
    <w:p>
      <w:r>
        <w:rPr>
          <w:b w:val="0"/>
        </w:rPr>
        <w:t>---</w:t>
      </w:r>
    </w:p>
    <w:p>
      <w:pPr>
        <w:pStyle w:val="Heading3"/>
      </w:pPr>
      <w:r>
        <w:t>Dependency Impact Assessment</w:t>
      </w:r>
    </w:p>
    <w:p>
      <w:r>
        <w:rPr>
          <w:b w:val="0"/>
        </w:rPr>
        <w:t>For each Epic, assess cross-system impact: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Dependency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Their Effort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DEP-002 Legacy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 sprints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Their backlog is full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Escalate to leadership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DEP-003 Payment Gateway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Existing API works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 needed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DEP-004 Reports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Schema compatibility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Share schema early</w:t>
            </w:r>
          </w:p>
        </w:tc>
      </w:tr>
    </w:tbl>
    <w:p>
      <w:r>
        <w:rPr>
          <w:b w:val="0"/>
        </w:rPr>
      </w:r>
      <w:r>
        <w:rPr>
          <w:b/>
        </w:rPr>
        <w:t>Questions to Answer: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What do we need from them?</w:t>
      </w:r>
    </w:p>
    <w:p>
      <w:pPr>
        <w:pStyle w:val="ListBullet"/>
      </w:pPr>
      <w:r>
        <w:rPr>
          <w:b w:val="0"/>
        </w:rPr>
        <w:t>What effort does it require on their side?</w:t>
      </w:r>
    </w:p>
    <w:p>
      <w:pPr>
        <w:pStyle w:val="ListBullet"/>
      </w:pPr>
      <w:r>
        <w:rPr>
          <w:b w:val="0"/>
        </w:rPr>
        <w:t>What's the risk they can't deliver?</w:t>
      </w:r>
    </w:p>
    <w:p>
      <w:pPr>
        <w:pStyle w:val="ListBullet"/>
      </w:pPr>
      <w:r>
        <w:rPr>
          <w:b w:val="0"/>
        </w:rPr>
        <w:t>How do we mitigate that risk?</w:t>
      </w:r>
    </w:p>
    <w:p>
      <w:r>
        <w:rPr>
          <w:b w:val="0"/>
        </w:rPr>
        <w:t>---</w:t>
      </w:r>
    </w:p>
    <w:p>
      <w:pPr>
        <w:pStyle w:val="Heading3"/>
      </w:pPr>
      <w:r>
        <w:t>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Principle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 all dependencies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Know every system you connect 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Choose interaction mode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Collaboration vs X-as-a-Service vs Facilitating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Document team contracts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Explicit commitments with dates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 consumer contracts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Let consumers define what they need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Protect your domain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Anti-Corruption Layer between you and others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Assess impact per Epic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Cross-system changes need special planning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15. AI Planning Intelligence: Continuous Dependency Management</w:t>
      </w:r>
    </w:p>
    <w:p>
      <w:pPr>
        <w:pStyle w:val="Heading3"/>
      </w:pPr>
      <w:r>
        <w:t>The Problem: Invisible Dependencies</w:t>
      </w:r>
    </w:p>
    <w:p>
      <w:r>
        <w:rPr>
          <w:b w:val="0"/>
        </w:rPr>
        <w:t>In most organizations: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Stories created without predecessor/successor links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Work blocked unexpectedly mid-sprint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Dependencies discovered too 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Rework, delays, cross-team friction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Manual dependency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Labor-intensive, error-prone, 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visibility into optimal build 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Suboptimal sprint sequencing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Cross-team dependencies hidden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Integration failures, missed deadlines</w:t>
            </w:r>
          </w:p>
        </w:tc>
      </w:tr>
    </w:tbl>
    <w:p>
      <w:pPr>
        <w:pStyle w:val="Heading3"/>
      </w:pPr>
      <w:r>
        <w:t>The Solution: AI-Powered Continuous Monitoring</w:t>
      </w:r>
    </w:p>
    <w:p>
      <w:r>
        <w:rPr>
          <w:b w:val="0"/>
        </w:rPr>
        <w:t xml:space="preserve">AI Planning Intelligence is an </w:t>
      </w:r>
      <w:r>
        <w:rPr>
          <w:b/>
        </w:rPr>
        <w:t>always-on layer</w:t>
      </w:r>
      <w:r>
        <w:rPr>
          <w:b w:val="0"/>
        </w:rPr>
        <w:t xml:space="preserve"> that watches the Jira backlog and: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Watches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Monitors backlog as items are created/edited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Discovers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Infers dependencies from story/epic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Suggests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Proposes missing links for human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Sequences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Recommends optimal build order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Alerts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Notifies when dependency health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Predicts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Forecasts blockers before they occur</w:t>
            </w:r>
          </w:p>
        </w:tc>
      </w:tr>
    </w:tbl>
    <w:p>
      <w:r>
        <w:rPr>
          <w:b w:val="0"/>
        </w:rPr>
        <w:t xml:space="preserve">&gt; ⚠️ </w:t>
      </w:r>
      <w:r>
        <w:rPr>
          <w:b/>
        </w:rPr>
        <w:t>Key Principle:</w:t>
      </w:r>
      <w:r>
        <w:rPr>
          <w:b w:val="0"/>
        </w:rPr>
        <w:t xml:space="preserve"> This is Jira-centric. Users do sprint planning, backlog grooming, and dependency management in </w:t>
      </w:r>
      <w:r>
        <w:rPr>
          <w:b/>
        </w:rPr>
        <w:t>Jira</w:t>
      </w:r>
      <w:r>
        <w:rPr>
          <w:b w:val="0"/>
        </w:rPr>
        <w:t>, not VS Code.</w:t>
      </w:r>
    </w:p>
    <w:p>
      <w:r>
        <w:rPr>
          <w:b w:val="0"/>
        </w:rPr>
        <w:t>---</w:t>
      </w:r>
    </w:p>
    <w:p>
      <w:pPr>
        <w:pStyle w:val="Heading3"/>
      </w:pPr>
      <w:r>
        <w:t>The 4 Dimensions of AI Planning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AI Capability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 Discovery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dependencies exist?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NLP analysis of story content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2. Monitoring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What's the health right now?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status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3. Sequencing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order should we build?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Topological sort, critical 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4. Prediction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will block us?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Forecasting from patterns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Dimension 1: Dependency Discovery</w:t>
      </w:r>
    </w:p>
    <w:p>
      <w:r>
        <w:rPr>
          <w:b w:val="0"/>
        </w:rPr>
        <w:t>AI analyzes story/epic content to infer dependencies that humans haven't specified.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AI Analysis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Story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NLP scans for references to other features, APIs, systems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Suggested "Depends on" links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Epic breakdown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Looks for logical sequence (can't do X before 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Suggested predecessor/successor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Architecture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Cross-references with interfaces,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dependency warnings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Historical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Patterns from past sprints (these types always depend)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Learned dependency rules</w:t>
            </w:r>
          </w:p>
        </w:tc>
      </w:tr>
    </w:tbl>
    <w:p>
      <w:r>
        <w:rPr>
          <w:b w:val="0"/>
        </w:rPr>
      </w:r>
      <w:r>
        <w:rPr>
          <w:b/>
        </w:rPr>
        <w:t>Example: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Story: "Update dashboard to show new policy status"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AI detects: References "policy status"</w:t>
      </w:r>
    </w:p>
    <w:p>
      <w:pPr>
        <w:pStyle w:val="NoSpacing"/>
      </w:pPr>
      <w:r>
        <w:rPr>
          <w:rFonts w:ascii="Courier New" w:hAnsi="Courier New"/>
          <w:sz w:val="18"/>
        </w:rPr>
        <w:t>AI scans: Jira backlog</w:t>
      </w:r>
    </w:p>
    <w:p>
      <w:pPr>
        <w:pStyle w:val="NoSpacing"/>
      </w:pPr>
      <w:r>
        <w:rPr>
          <w:rFonts w:ascii="Courier New" w:hAnsi="Courier New"/>
          <w:sz w:val="18"/>
        </w:rPr>
        <w:t>AI finds: CORE-456 "API: Add status field to policy endpoint"</w:t>
      </w:r>
    </w:p>
    <w:p>
      <w:pPr>
        <w:pStyle w:val="NoSpacing"/>
      </w:pPr>
      <w:r>
        <w:rPr>
          <w:rFonts w:ascii="Courier New" w:hAnsi="Courier New"/>
          <w:sz w:val="18"/>
        </w:rPr>
        <w:t>AI suggests: "This story depends on CORE-456"</w:t>
      </w:r>
    </w:p>
    <w:p>
      <w:r>
        <w:rPr>
          <w:b w:val="0"/>
        </w:rPr>
        <w:t>---</w:t>
      </w:r>
    </w:p>
    <w:p>
      <w:pPr>
        <w:pStyle w:val="Heading3"/>
      </w:pPr>
      <w:r>
        <w:t>Dimension 2: Continuous Monitoring</w:t>
      </w:r>
    </w:p>
    <w:p>
      <w:r>
        <w:rPr>
          <w:b w:val="0"/>
        </w:rPr>
        <w:t>Always-on surveillance of dependency health in Jira.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Monitor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What It Watches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Alert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New Item Monitor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new story/epic created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"Potential dependencies detected"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Edit Monitor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Changes to existing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"Dependency implications changed"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Status Monitor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Blocked items, stale dependencies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"Blocker risk: DEP-123 not started"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Cross-Team Monitor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External dependencies progress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"External dep at risk: no movement"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Sprint Health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Dependencies within sprint boundary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"Sprint dependency conflict detected"</w:t>
            </w:r>
          </w:p>
        </w:tc>
      </w:tr>
    </w:tbl>
    <w:p>
      <w:r>
        <w:rPr>
          <w:b w:val="0"/>
        </w:rPr>
      </w:r>
      <w:r>
        <w:rPr>
          <w:b/>
        </w:rPr>
        <w:t>Dependency Health Status: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🟢 </w:t>
            </w:r>
            <w:r>
              <w:rPr>
                <w:b/>
                <w:sz w:val="20"/>
              </w:rPr>
              <w:t>Healthy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Dependency completes before dependent work starts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🟡 </w:t>
            </w:r>
            <w:r>
              <w:rPr>
                <w:b/>
                <w:sz w:val="20"/>
              </w:rPr>
              <w:t>Risk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Dependency scheduled in same sprint (tight timing)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🔴 </w:t>
            </w:r>
            <w:r>
              <w:rPr>
                <w:b/>
                <w:sz w:val="20"/>
              </w:rPr>
              <w:t>Conflict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Dependent story scheduled before its dependency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now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Dimension 3: Optimal Sequencing</w:t>
      </w:r>
    </w:p>
    <w:p>
      <w:r>
        <w:rPr>
          <w:b w:val="0"/>
        </w:rPr>
        <w:t>AI recommends the best order to build stories based on dependency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How It Works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Topological Sort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Orders work so dependencies complete first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Critical Path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Identifies longest dependency chain (schedule risk)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Parallel Opportunities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Groups work that can be done simultaneously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Sprint Fit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Suggests which stories fit cleanly in sprint boundary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Risk Balancing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Prioritizes high-risk dependencies early</w:t>
            </w:r>
          </w:p>
        </w:tc>
      </w:tr>
    </w:tbl>
    <w:p>
      <w:r>
        <w:rPr>
          <w:b w:val="0"/>
        </w:rPr>
      </w:r>
      <w:r>
        <w:rPr>
          <w:b/>
        </w:rPr>
        <w:t>Example Output: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Recommended Build Order for Sprint 14: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Phase 1 (Days 1-3) — Foundations (No dependencies):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✓ CORE-456: API: Add status field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✓ CORE-457: Database migration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Phase 2 (Days 4-7) — Dependent Work: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← PORTAL-123: Dashboard update (depends on CORE-456)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← PORTAL-124: Status filter (depends on CORE-456)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Phase 3 (Days 8-10) — Integration: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← PORTAL-125: E2E tests (depends on all above)</w:t>
      </w:r>
    </w:p>
    <w:p>
      <w:r>
        <w:rPr>
          <w:b w:val="0"/>
        </w:rPr>
        <w:t>---</w:t>
      </w:r>
    </w:p>
    <w:p>
      <w:pPr>
        <w:pStyle w:val="Heading3"/>
      </w:pPr>
      <w:r>
        <w:t>Dimension 4: Predictive Intelligence</w:t>
      </w:r>
    </w:p>
    <w:p>
      <w:r>
        <w:rPr>
          <w:b w:val="0"/>
        </w:rPr>
        <w:t>AI forecasts problems before they impact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Prediction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Data Sources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Lead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Blocker Forecast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velocity, story complexity, 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 sprints ahead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Capacity Conflict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allocation, concurrent dependencies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 planning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Integration Risk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Multi-team dependencies, external factors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2-4 weeks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Scope Creep Alert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items added, dependency chain growth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Jira Integration Points</w:t>
      </w:r>
    </w:p>
    <w:p>
      <w:r>
        <w:rPr>
          <w:b w:val="0"/>
        </w:rPr>
        <w:t>AI Planning Intelligence integrates with Jira through several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Integration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Jira API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backlog, create suggested links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Access and update Jira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Jira Automation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Trigger notifications, status 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alerts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Advanced Roadmaps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Feed dependency data for visualization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Timeline 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Slack/Teams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Send alerts to team channels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Notifications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Implementation Patterns</w:t>
      </w:r>
    </w:p>
    <w:p>
      <w:r>
        <w:rPr>
          <w:b w:val="0"/>
        </w:rPr>
      </w:r>
      <w:r>
        <w:rPr>
          <w:b/>
        </w:rPr>
        <w:t>Agents still run in VS Code</w:t>
      </w:r>
      <w:r>
        <w:rPr>
          <w:b w:val="0"/>
        </w:rPr>
        <w:t xml:space="preserve"> — that's where you execute prompts. "Continuous monitoring" means </w:t>
      </w:r>
      <w:r>
        <w:rPr>
          <w:b/>
        </w:rPr>
        <w:t>scheduled or event-driven</w:t>
      </w:r>
      <w:r>
        <w:rPr>
          <w:b w:val="0"/>
        </w:rPr>
        <w:t>, not constant polling.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How It Works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Overhead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On-Demand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runs `/dep-health` manually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Getting started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Scheduled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Cron/Cloud Scheduler runs nightly/weekly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Regular health reports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CI/CD Hook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Analyze on PRs that touch epics/stories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Integrated workflow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Webhook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Jira pushes events to Cloud Function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(advanced)</w:t>
            </w:r>
          </w:p>
        </w:tc>
      </w:tr>
    </w:tbl>
    <w:p>
      <w:r>
        <w:rPr>
          <w:b w:val="0"/>
        </w:rPr>
      </w:r>
      <w:r>
        <w:rPr>
          <w:b/>
        </w:rPr>
        <w:t>Recommended Approach: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Phase 1: On-Demand (VS Code)</w:t>
      </w:r>
    </w:p>
    <w:p>
      <w:pPr>
        <w:pStyle w:val="NoSpacing"/>
      </w:pPr>
      <w:r>
        <w:rPr>
          <w:rFonts w:ascii="Courier New" w:hAnsi="Courier New"/>
          <w:sz w:val="18"/>
        </w:rPr>
        <w:t>├── User runs /dep-discover, /dep-health, /sprint-readiness</w:t>
      </w:r>
    </w:p>
    <w:p>
      <w:pPr>
        <w:pStyle w:val="NoSpacing"/>
      </w:pPr>
      <w:r>
        <w:rPr>
          <w:rFonts w:ascii="Courier New" w:hAnsi="Courier New"/>
          <w:sz w:val="18"/>
        </w:rPr>
        <w:t>├── Agent calls Jira API → pulls sprint/backlog once</w:t>
      </w:r>
    </w:p>
    <w:p>
      <w:pPr>
        <w:pStyle w:val="NoSpacing"/>
      </w:pPr>
      <w:r>
        <w:rPr>
          <w:rFonts w:ascii="Courier New" w:hAnsi="Courier New"/>
          <w:sz w:val="18"/>
        </w:rPr>
        <w:t>├── Analyzes locally → outputs report</w:t>
      </w:r>
    </w:p>
    <w:p>
      <w:pPr>
        <w:pStyle w:val="NoSpacing"/>
      </w:pPr>
      <w:r>
        <w:rPr>
          <w:rFonts w:ascii="Courier New" w:hAnsi="Courier New"/>
          <w:sz w:val="18"/>
        </w:rPr>
        <w:t>└── No ongoing overhead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Phase 2: Scheduled Reports</w:t>
      </w:r>
    </w:p>
    <w:p>
      <w:pPr>
        <w:pStyle w:val="NoSpacing"/>
      </w:pPr>
      <w:r>
        <w:rPr>
          <w:rFonts w:ascii="Courier New" w:hAnsi="Courier New"/>
          <w:sz w:val="18"/>
        </w:rPr>
        <w:t>├── Weekly cron job runs /dep-health for all sprints</w:t>
      </w:r>
    </w:p>
    <w:p>
      <w:pPr>
        <w:pStyle w:val="NoSpacing"/>
      </w:pPr>
      <w:r>
        <w:rPr>
          <w:rFonts w:ascii="Courier New" w:hAnsi="Courier New"/>
          <w:sz w:val="18"/>
        </w:rPr>
        <w:t>├── Posts summary to Slack or email</w:t>
      </w:r>
    </w:p>
    <w:p>
      <w:pPr>
        <w:pStyle w:val="NoSpacing"/>
      </w:pPr>
      <w:r>
        <w:rPr>
          <w:rFonts w:ascii="Courier New" w:hAnsi="Courier New"/>
          <w:sz w:val="18"/>
        </w:rPr>
        <w:t>└── Low overhead, high value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Phase 3: Event-Driven (Optional)</w:t>
      </w:r>
    </w:p>
    <w:p>
      <w:pPr>
        <w:pStyle w:val="NoSpacing"/>
      </w:pPr>
      <w:r>
        <w:rPr>
          <w:rFonts w:ascii="Courier New" w:hAnsi="Courier New"/>
          <w:sz w:val="18"/>
        </w:rPr>
        <w:t>├── Jira Webhook → Cloud Function</w:t>
      </w:r>
    </w:p>
    <w:p>
      <w:pPr>
        <w:pStyle w:val="NoSpacing"/>
      </w:pPr>
      <w:r>
        <w:rPr>
          <w:rFonts w:ascii="Courier New" w:hAnsi="Courier New"/>
          <w:sz w:val="18"/>
        </w:rPr>
        <w:t>├── On issue.created → suggest dependencies</w:t>
      </w:r>
    </w:p>
    <w:p>
      <w:pPr>
        <w:pStyle w:val="NoSpacing"/>
      </w:pPr>
      <w:r>
        <w:rPr>
          <w:rFonts w:ascii="Courier New" w:hAnsi="Courier New"/>
          <w:sz w:val="18"/>
        </w:rPr>
        <w:t>└── Higher complexity, real-time value</w:t>
      </w:r>
    </w:p>
    <w:p>
      <w:r>
        <w:rPr>
          <w:b w:val="0"/>
        </w:rPr>
      </w:r>
      <w:r>
        <w:rPr>
          <w:b/>
        </w:rPr>
        <w:t>Caching Strategy:</w:t>
      </w:r>
      <w:r>
        <w:rPr>
          <w:b w:val="0"/>
        </w:rPr>
      </w:r>
    </w:p>
    <w:p>
      <w:r>
        <w:rPr>
          <w:b w:val="0"/>
        </w:rPr>
        <w:t>To reduce API overhead:</w:t>
      </w:r>
    </w:p>
    <w:p>
      <w:pPr>
        <w:pStyle w:val="ListBullet"/>
      </w:pPr>
      <w:r>
        <w:rPr>
          <w:b w:val="0"/>
        </w:rPr>
        <w:t xml:space="preserve">Pull sprint/backlog </w:t>
      </w:r>
      <w:r>
        <w:rPr>
          <w:b/>
        </w:rPr>
        <w:t>once per session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Cache locally for analysis</w:t>
      </w:r>
    </w:p>
    <w:p>
      <w:pPr>
        <w:pStyle w:val="ListBullet"/>
      </w:pPr>
      <w:r>
        <w:rPr>
          <w:b w:val="0"/>
        </w:rPr>
        <w:t>Refresh only when user requests</w:t>
      </w:r>
    </w:p>
    <w:p>
      <w:r>
        <w:rPr>
          <w:b w:val="0"/>
        </w:rPr>
        <w:t>---</w:t>
      </w:r>
    </w:p>
    <w:p>
      <w:pPr>
        <w:pStyle w:val="Heading3"/>
      </w:pPr>
      <w:r>
        <w:t>Health Check Reports</w:t>
      </w:r>
    </w:p>
    <w:p>
      <w:pPr>
        <w:pStyle w:val="Heading4"/>
      </w:pPr>
      <w:r>
        <w:t>Sprint Readiness Report</w:t>
      </w:r>
    </w:p>
    <w:p>
      <w:r>
        <w:rPr>
          <w:b w:val="0"/>
        </w:rPr>
        <w:t>Run before sprint planning to assess dependency health:</w:t>
      </w:r>
    </w:p>
    <w:p>
      <w:pPr>
        <w:pStyle w:val="NoSpacing"/>
      </w:pPr>
      <w:r>
        <w:rPr>
          <w:rFonts w:ascii="Courier New" w:hAnsi="Courier New"/>
          <w:sz w:val="18"/>
        </w:rPr>
        <w:t>SPRINT 15 READINESS REPORT</w:t>
      </w:r>
    </w:p>
    <w:p>
      <w:pPr>
        <w:pStyle w:val="NoSpacing"/>
      </w:pPr>
      <w:r>
        <w:rPr>
          <w:rFonts w:ascii="Courier New" w:hAnsi="Courier New"/>
          <w:sz w:val="18"/>
        </w:rPr>
        <w:t>Generated: 2026-02-01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Stories Planned: 12</w:t>
      </w:r>
    </w:p>
    <w:p>
      <w:pPr>
        <w:pStyle w:val="NoSpacing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DEPENDENCY HEALTH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🟢 Healthy:     8 stories (no blocking issues)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🟡 At Risk:     3 stories (tight timing)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🔴 Conflict:    1 story (scheduled before blocker)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CONFLICTS (Fix Required):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⚠️ PORTAL-456 "Widget Display"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Blocked by: CORE-789 "Widget API" (not in sprint)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Recommendation: Add CORE-789 to Sprint 15 or defer PORTAL-456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RISKS (Monitor):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⚡ PORTAL-123 depends on CORE-456 (same sprint)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⚡ PORTAL-124 depends on CORE-456 (same sprint)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⚡ REPORT-88 has external dependency (Team B)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MISSING DEPENDENCIES (Suggested):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📎 PORTAL-125 may depend on CORE-460 (similar patterns in past)</w:t>
      </w:r>
    </w:p>
    <w:p>
      <w:pPr>
        <w:pStyle w:val="Heading4"/>
      </w:pPr>
      <w:r>
        <w:t>Backlog Health Report</w:t>
      </w:r>
    </w:p>
    <w:p>
      <w:r>
        <w:rPr>
          <w:b w:val="0"/>
        </w:rPr>
        <w:t>Run weekly to assess overall backlog health:</w:t>
      </w:r>
    </w:p>
    <w:p>
      <w:pPr>
        <w:pStyle w:val="NoSpacing"/>
      </w:pPr>
      <w:r>
        <w:rPr>
          <w:rFonts w:ascii="Courier New" w:hAnsi="Courier New"/>
          <w:sz w:val="18"/>
        </w:rPr>
        <w:t>BACKLOG HEALTH REPORT</w:t>
      </w:r>
    </w:p>
    <w:p>
      <w:pPr>
        <w:pStyle w:val="NoSpacing"/>
      </w:pPr>
      <w:r>
        <w:rPr>
          <w:rFonts w:ascii="Courier New" w:hAnsi="Courier New"/>
          <w:sz w:val="18"/>
        </w:rPr>
        <w:t>Project: PORTFOLIO</w:t>
      </w:r>
    </w:p>
    <w:p>
      <w:pPr>
        <w:pStyle w:val="NoSpacing"/>
      </w:pPr>
      <w:r>
        <w:rPr>
          <w:rFonts w:ascii="Courier New" w:hAnsi="Courier New"/>
          <w:sz w:val="18"/>
        </w:rPr>
        <w:t>Generated: 2026-02-01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STORIES ANALYZED: 47</w:t>
      </w:r>
    </w:p>
    <w:p>
      <w:pPr>
        <w:pStyle w:val="NoSpacing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DEPENDENCY COVERAGE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Stories with dependencies:     23 (49%)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Stories without dependencies:  24 (51%)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AI-suggested missing deps:     12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TOP SUGGESTIONS (High Confidence):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1. PORTAL-234 → likely depends on → API-112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2. PORTAL-567 → likely depends on → DB-045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3. REPORT-123 → likely depends on → ETL-789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CROSS-TEAM DEPENDENCIES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Team B:  4 dependencies (2 at risk)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Team C:  2 dependencies (healthy)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External: 1 dependency (vendor)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CRITICAL PATH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Longest chain: 5 stories deep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CORE-001 → API-002 → PORTAL-003 → TEST-004 → DEPLOY-005</w:t>
      </w:r>
    </w:p>
    <w:p>
      <w:r>
        <w:rPr>
          <w:b w:val="0"/>
        </w:rPr>
        <w:t>---</w:t>
      </w:r>
    </w:p>
    <w:p>
      <w:pPr>
        <w:pStyle w:val="Heading3"/>
      </w:pPr>
      <w:r>
        <w:t>AI Prompts for Planning Intelligence</w:t>
      </w:r>
    </w:p>
    <w:p>
      <w:pPr>
        <w:pStyle w:val="Heading4"/>
      </w:pPr>
      <w:r>
        <w:t>`/dep-discover` — Discover Dependencies</w:t>
      </w:r>
    </w:p>
    <w:p>
      <w:pPr>
        <w:pStyle w:val="NoSpacing"/>
      </w:pPr>
      <w:r>
        <w:rPr>
          <w:rFonts w:ascii="Courier New" w:hAnsi="Courier New"/>
          <w:sz w:val="18"/>
        </w:rPr>
        <w:t>Analyze this story/epic and identify all potential dependencies: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Story:</w:t>
      </w:r>
    </w:p>
    <w:p>
      <w:pPr>
        <w:pStyle w:val="NoSpacing"/>
      </w:pPr>
      <w:r>
        <w:rPr>
          <w:rFonts w:ascii="Courier New" w:hAnsi="Courier New"/>
          <w:sz w:val="18"/>
        </w:rPr>
        <w:t>[Paste story title and description]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Backlog Context:</w:t>
      </w:r>
    </w:p>
    <w:p>
      <w:pPr>
        <w:pStyle w:val="NoSpacing"/>
      </w:pPr>
      <w:r>
        <w:rPr>
          <w:rFonts w:ascii="Courier New" w:hAnsi="Courier New"/>
          <w:sz w:val="18"/>
        </w:rPr>
        <w:t>[Optional: Paste related stories or provide Jira project key]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Output:</w:t>
      </w:r>
    </w:p>
    <w:p>
      <w:pPr>
        <w:pStyle w:val="NoSpacing"/>
      </w:pPr>
      <w:r>
        <w:rPr>
          <w:rFonts w:ascii="Courier New" w:hAnsi="Courier New"/>
          <w:sz w:val="18"/>
        </w:rPr>
        <w:t>1. Suggested predecessors (what must complete before this)</w:t>
      </w:r>
    </w:p>
    <w:p>
      <w:pPr>
        <w:pStyle w:val="NoSpacing"/>
      </w:pPr>
      <w:r>
        <w:rPr>
          <w:rFonts w:ascii="Courier New" w:hAnsi="Courier New"/>
          <w:sz w:val="18"/>
        </w:rPr>
        <w:t>2. Suggested successors (what this unblocks)</w:t>
      </w:r>
    </w:p>
    <w:p>
      <w:pPr>
        <w:pStyle w:val="NoSpacing"/>
      </w:pPr>
      <w:r>
        <w:rPr>
          <w:rFonts w:ascii="Courier New" w:hAnsi="Courier New"/>
          <w:sz w:val="18"/>
        </w:rPr>
        <w:t>3. External dependencies (other teams)</w:t>
      </w:r>
    </w:p>
    <w:p>
      <w:pPr>
        <w:pStyle w:val="NoSpacing"/>
      </w:pPr>
      <w:r>
        <w:rPr>
          <w:rFonts w:ascii="Courier New" w:hAnsi="Courier New"/>
          <w:sz w:val="18"/>
        </w:rPr>
        <w:t>4. Confidence level for each suggestion</w:t>
      </w:r>
    </w:p>
    <w:p>
      <w:pPr>
        <w:pStyle w:val="Heading4"/>
      </w:pPr>
      <w:r>
        <w:t>`/dep-health` — Sprint/Backlog Health Check</w:t>
      </w:r>
    </w:p>
    <w:p>
      <w:pPr>
        <w:pStyle w:val="NoSpacing"/>
      </w:pPr>
      <w:r>
        <w:rPr>
          <w:rFonts w:ascii="Courier New" w:hAnsi="Courier New"/>
          <w:sz w:val="18"/>
        </w:rPr>
        <w:t>Analyze these stories for dependency health: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Stories:</w:t>
      </w:r>
    </w:p>
    <w:p>
      <w:pPr>
        <w:pStyle w:val="NoSpacing"/>
      </w:pPr>
      <w:r>
        <w:rPr>
          <w:rFonts w:ascii="Courier New" w:hAnsi="Courier New"/>
          <w:sz w:val="18"/>
        </w:rPr>
        <w:t>[Paste list of stories or sprint contents]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Output:</w:t>
      </w:r>
    </w:p>
    <w:p>
      <w:pPr>
        <w:pStyle w:val="NoSpacing"/>
      </w:pPr>
      <w:r>
        <w:rPr>
          <w:rFonts w:ascii="Courier New" w:hAnsi="Courier New"/>
          <w:sz w:val="18"/>
        </w:rPr>
        <w:t>1. Dependency conflicts (fix required)</w:t>
      </w:r>
    </w:p>
    <w:p>
      <w:pPr>
        <w:pStyle w:val="NoSpacing"/>
      </w:pPr>
      <w:r>
        <w:rPr>
          <w:rFonts w:ascii="Courier New" w:hAnsi="Courier New"/>
          <w:sz w:val="18"/>
        </w:rPr>
        <w:t>2. At-risk dependencies (tight timing)</w:t>
      </w:r>
    </w:p>
    <w:p>
      <w:pPr>
        <w:pStyle w:val="NoSpacing"/>
      </w:pPr>
      <w:r>
        <w:rPr>
          <w:rFonts w:ascii="Courier New" w:hAnsi="Courier New"/>
          <w:sz w:val="18"/>
        </w:rPr>
        <w:t>3. Missing dependency suggestions</w:t>
      </w:r>
    </w:p>
    <w:p>
      <w:pPr>
        <w:pStyle w:val="NoSpacing"/>
      </w:pPr>
      <w:r>
        <w:rPr>
          <w:rFonts w:ascii="Courier New" w:hAnsi="Courier New"/>
          <w:sz w:val="18"/>
        </w:rPr>
        <w:t>4. Recommended sequencing</w:t>
      </w:r>
    </w:p>
    <w:p>
      <w:pPr>
        <w:pStyle w:val="Heading4"/>
      </w:pPr>
      <w:r>
        <w:t>`/dep-sequence` — Optimal Build Order</w:t>
      </w:r>
    </w:p>
    <w:p>
      <w:pPr>
        <w:pStyle w:val="NoSpacing"/>
      </w:pPr>
      <w:r>
        <w:rPr>
          <w:rFonts w:ascii="Courier New" w:hAnsi="Courier New"/>
          <w:sz w:val="18"/>
        </w:rPr>
        <w:t>Given these stories, recommend optimal build sequence: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Stories:</w:t>
      </w:r>
    </w:p>
    <w:p>
      <w:pPr>
        <w:pStyle w:val="NoSpacing"/>
      </w:pPr>
      <w:r>
        <w:rPr>
          <w:rFonts w:ascii="Courier New" w:hAnsi="Courier New"/>
          <w:sz w:val="18"/>
        </w:rPr>
        <w:t>[Paste stories with known dependencies]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Output:</w:t>
      </w:r>
    </w:p>
    <w:p>
      <w:pPr>
        <w:pStyle w:val="NoSpacing"/>
      </w:pPr>
      <w:r>
        <w:rPr>
          <w:rFonts w:ascii="Courier New" w:hAnsi="Courier New"/>
          <w:sz w:val="18"/>
        </w:rPr>
        <w:t>1. Recommended phases/order with rationale</w:t>
      </w:r>
    </w:p>
    <w:p>
      <w:pPr>
        <w:pStyle w:val="NoSpacing"/>
      </w:pPr>
      <w:r>
        <w:rPr>
          <w:rFonts w:ascii="Courier New" w:hAnsi="Courier New"/>
          <w:sz w:val="18"/>
        </w:rPr>
        <w:t>2. Critical path identification</w:t>
      </w:r>
    </w:p>
    <w:p>
      <w:pPr>
        <w:pStyle w:val="NoSpacing"/>
      </w:pPr>
      <w:r>
        <w:rPr>
          <w:rFonts w:ascii="Courier New" w:hAnsi="Courier New"/>
          <w:sz w:val="18"/>
        </w:rPr>
        <w:t>3. Parallel work opportunities</w:t>
      </w:r>
    </w:p>
    <w:p>
      <w:pPr>
        <w:pStyle w:val="NoSpacing"/>
      </w:pPr>
      <w:r>
        <w:rPr>
          <w:rFonts w:ascii="Courier New" w:hAnsi="Courier New"/>
          <w:sz w:val="18"/>
        </w:rPr>
        <w:t>4. Risk flags</w:t>
      </w:r>
    </w:p>
    <w:p>
      <w:pPr>
        <w:pStyle w:val="Heading4"/>
      </w:pPr>
      <w:r>
        <w:t>`/sprint-readiness` — Sprint Readiness Check</w:t>
      </w:r>
    </w:p>
    <w:p>
      <w:pPr>
        <w:pStyle w:val="NoSpacing"/>
      </w:pPr>
      <w:r>
        <w:rPr>
          <w:rFonts w:ascii="Courier New" w:hAnsi="Courier New"/>
          <w:sz w:val="18"/>
        </w:rPr>
        <w:t>Assess this sprint's readiness: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Sprint Stories:</w:t>
      </w:r>
    </w:p>
    <w:p>
      <w:pPr>
        <w:pStyle w:val="NoSpacing"/>
      </w:pPr>
      <w:r>
        <w:rPr>
          <w:rFonts w:ascii="Courier New" w:hAnsi="Courier New"/>
          <w:sz w:val="18"/>
        </w:rPr>
        <w:t>[Paste sprint contents]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Backlog:</w:t>
      </w:r>
    </w:p>
    <w:p>
      <w:pPr>
        <w:pStyle w:val="NoSpacing"/>
      </w:pPr>
      <w:r>
        <w:rPr>
          <w:rFonts w:ascii="Courier New" w:hAnsi="Courier New"/>
          <w:sz w:val="18"/>
        </w:rPr>
        <w:t>[Paste or reference backlog for dependency context]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Output:</w:t>
      </w:r>
    </w:p>
    <w:p>
      <w:pPr>
        <w:pStyle w:val="NoSpacing"/>
      </w:pPr>
      <w:r>
        <w:rPr>
          <w:rFonts w:ascii="Courier New" w:hAnsi="Courier New"/>
          <w:sz w:val="18"/>
        </w:rPr>
        <w:t>1. Dependency health summary (🟢/🟡/🔴)</w:t>
      </w:r>
    </w:p>
    <w:p>
      <w:pPr>
        <w:pStyle w:val="NoSpacing"/>
      </w:pPr>
      <w:r>
        <w:rPr>
          <w:rFonts w:ascii="Courier New" w:hAnsi="Courier New"/>
          <w:sz w:val="18"/>
        </w:rPr>
        <w:t>2. Conflicts requiring resolution</w:t>
      </w:r>
    </w:p>
    <w:p>
      <w:pPr>
        <w:pStyle w:val="NoSpacing"/>
      </w:pPr>
      <w:r>
        <w:rPr>
          <w:rFonts w:ascii="Courier New" w:hAnsi="Courier New"/>
          <w:sz w:val="18"/>
        </w:rPr>
        <w:t>3. Risks to monitor</w:t>
      </w:r>
    </w:p>
    <w:p>
      <w:pPr>
        <w:pStyle w:val="NoSpacing"/>
      </w:pPr>
      <w:r>
        <w:rPr>
          <w:rFonts w:ascii="Courier New" w:hAnsi="Courier New"/>
          <w:sz w:val="18"/>
        </w:rPr>
        <w:t>4. External dependency status</w:t>
      </w:r>
    </w:p>
    <w:p>
      <w:pPr>
        <w:pStyle w:val="NoSpacing"/>
      </w:pPr>
      <w:r>
        <w:rPr>
          <w:rFonts w:ascii="Courier New" w:hAnsi="Courier New"/>
          <w:sz w:val="18"/>
        </w:rPr>
        <w:t>5. Go/No-Go recommendation</w:t>
      </w:r>
    </w:p>
    <w:p>
      <w:r>
        <w:rPr>
          <w:b w:val="0"/>
        </w:rPr>
        <w:t>---</w:t>
      </w:r>
    </w:p>
    <w:p>
      <w:pPr>
        <w:pStyle w:val="Heading3"/>
      </w:pPr>
      <w:r>
        <w:t>Human-in-the-Loop (HITL)</w:t>
      </w:r>
    </w:p>
    <w:p>
      <w:r>
        <w:rPr>
          <w:b w:val="0"/>
        </w:rPr>
        <w:t>AI suggests, humans approve. This is NOT autonomous linking.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AI Action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Human 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"Detected potential dependency"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Accept / Reject / Modify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"Recommended build order"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Adopt / Adjust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"Alert: Blocker risk"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Acknowledge / Dismiss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"Sprint not ready"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Remediate / Override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Principle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Always-On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point-in-time; continuous monitoring of Jira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Jira-Centric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Planning happens in Jira, not VS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Suggestive, Not Autonomous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proposes, humans approve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Graph-Based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Dependency graph as core data structure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Predictive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Forecasts problems before they occur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Actionable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Reports include specific recommendations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16. Change Management: What-If Impact Assessment</w:t>
      </w:r>
    </w:p>
    <w:p>
      <w:pPr>
        <w:pStyle w:val="Heading3"/>
      </w:pPr>
      <w:r>
        <w:t>The Problem: Uncontrolled Change</w:t>
      </w:r>
    </w:p>
    <w:p>
      <w:r>
        <w:rPr>
          <w:b w:val="0"/>
        </w:rPr>
        <w:t>Requirements change constantly in real projects: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Change Source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Stakeholder Request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"Can we also add export to PDF?"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Market Response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Competitor launched feature, we need it too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Regulatory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compliance requirement added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Budget/Time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"We need to cut scope by 30%"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Technical Discovery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"This approach won't work, we need to pivot"</w:t>
            </w:r>
          </w:p>
        </w:tc>
      </w:tr>
    </w:tbl>
    <w:p>
      <w:r>
        <w:rPr>
          <w:b w:val="0"/>
        </w:rPr>
      </w:r>
      <w:r>
        <w:rPr>
          <w:b/>
        </w:rPr>
        <w:t>Without impact analysis: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Changes cascade unpredictably</w:t>
      </w:r>
    </w:p>
    <w:p>
      <w:pPr>
        <w:pStyle w:val="ListBullet"/>
      </w:pPr>
      <w:r>
        <w:rPr>
          <w:b w:val="0"/>
        </w:rPr>
        <w:t>Effort estimates are wrong</w:t>
      </w:r>
    </w:p>
    <w:p>
      <w:pPr>
        <w:pStyle w:val="ListBullet"/>
      </w:pPr>
      <w:r>
        <w:rPr>
          <w:b w:val="0"/>
        </w:rPr>
        <w:t>Downstream artifacts become outdated</w:t>
      </w:r>
    </w:p>
    <w:p>
      <w:pPr>
        <w:pStyle w:val="ListBullet"/>
      </w:pPr>
      <w:r>
        <w:rPr>
          <w:b w:val="0"/>
        </w:rPr>
        <w:t>Architecture decisions get invalidated</w:t>
      </w:r>
    </w:p>
    <w:p>
      <w:pPr>
        <w:pStyle w:val="ListBullet"/>
      </w:pPr>
      <w:r>
        <w:rPr>
          <w:b w:val="0"/>
        </w:rPr>
        <w:t>Sprint plans fall apart</w:t>
      </w:r>
    </w:p>
    <w:p>
      <w:pPr>
        <w:pStyle w:val="Heading3"/>
      </w:pPr>
      <w:r>
        <w:t>The Solution: What-If Impact Assessment</w:t>
      </w:r>
    </w:p>
    <w:p>
      <w:r>
        <w:rPr>
          <w:b w:val="0"/>
        </w:rPr>
        <w:t xml:space="preserve">Before any change is made, AI assesses the </w:t>
      </w:r>
      <w:r>
        <w:rPr>
          <w:b/>
        </w:rPr>
        <w:t>full blast radius</w:t>
      </w:r>
      <w:r>
        <w:rPr>
          <w:b w:val="0"/>
        </w:rPr>
        <w:t xml:space="preserve"> across all artifacts.</w:t>
      </w:r>
    </w:p>
    <w:p>
      <w:r>
        <w:rPr>
          <w:b w:val="0"/>
        </w:rPr>
      </w:r>
      <w:r>
        <w:rPr>
          <w:b/>
        </w:rPr>
        <w:t>Key Principle:</w:t>
      </w:r>
      <w:r>
        <w:rPr>
          <w:b w:val="0"/>
        </w:rPr>
        <w:t xml:space="preserve"> Assessment only — this is a "What-If" analysis, not automatic changes.</w:t>
      </w:r>
    </w:p>
    <w:p>
      <w:r>
        <w:rPr>
          <w:b w:val="0"/>
        </w:rPr>
        <w:t>---</w:t>
      </w:r>
    </w:p>
    <w:p>
      <w:pPr>
        <w:pStyle w:val="Heading3"/>
      </w:pPr>
      <w:r>
        <w:t>The Impact Cascade</w:t>
      </w:r>
    </w:p>
    <w:p>
      <w:r>
        <w:rPr>
          <w:b w:val="0"/>
        </w:rPr>
        <w:t>Changes flow through the artifact hierarchy:</w:t>
      </w:r>
    </w:p>
    <w:p>
      <w:pPr>
        <w:pStyle w:val="NoSpacing"/>
      </w:pPr>
      <w:r>
        <w:rPr>
          <w:rFonts w:ascii="Courier New" w:hAnsi="Courier New"/>
          <w:sz w:val="18"/>
        </w:rPr>
        <w:t>Requirement Change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↓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PRD Impact         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Goals affected?  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Success metrics changed?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Stakeholder priorities shifted?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↓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Epic Impact        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New Epics needed?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Existing Epics modified?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Epics removed/orphaned?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↓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Story Impact       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Stories added/modified/removed?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Acceptance criteria changed?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Story points affected?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↓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Architecture Impact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New components needed?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Interfaces changed?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Data model affected?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Non-functional requirements changed?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└───────────────────────────────────────────┘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↓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Timeline Impact        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Sprint plans affected?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Dependencies changed? 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│ - Delivery date at risk?                  │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└───────────────────────────────────────────┘</w:t>
      </w:r>
    </w:p>
    <w:p>
      <w:r>
        <w:rPr>
          <w:b w:val="0"/>
        </w:rPr>
        <w:t>---</w:t>
      </w:r>
    </w:p>
    <w:p>
      <w:pPr>
        <w:pStyle w:val="Heading3"/>
      </w:pPr>
      <w:r>
        <w:t>Change Type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Change Type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What AI Assesses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 new artifacts are needed? What existing work is affected?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Modify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Which artifacts need updates? How much rework?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Remove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 becomes orphaned? What's unblocked? What's now missing?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Impact Assessment Report</w:t>
      </w:r>
    </w:p>
    <w:p>
      <w:r>
        <w:rPr>
          <w:b w:val="0"/>
        </w:rPr>
        <w:t>When you run `/impact-assess`, AI generates a comprehensive report:</w:t>
      </w:r>
    </w:p>
    <w:p>
      <w:pPr>
        <w:pStyle w:val="NoSpacing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╔══════════════════════════════════════════════════════════════╗</w:t>
      </w:r>
    </w:p>
    <w:p>
      <w:pPr>
        <w:pStyle w:val="NoSpacing"/>
      </w:pPr>
      <w:r>
        <w:rPr>
          <w:rFonts w:ascii="Courier New" w:hAnsi="Courier New"/>
          <w:sz w:val="18"/>
        </w:rPr>
        <w:t>║               WHAT-IF IMPACT ASSESSMENT                       ║</w:t>
      </w:r>
    </w:p>
    <w:p>
      <w:pPr>
        <w:pStyle w:val="NoSpacing"/>
      </w:pPr>
      <w:r>
        <w:rPr>
          <w:rFonts w:ascii="Courier New" w:hAnsi="Courier New"/>
          <w:sz w:val="18"/>
        </w:rPr>
        <w:t>║           "Add PDF Export to Claims Report"                   ║</w:t>
      </w:r>
    </w:p>
    <w:p>
      <w:pPr>
        <w:pStyle w:val="NoSpacing"/>
      </w:pPr>
      <w:r>
        <w:rPr>
          <w:rFonts w:ascii="Courier New" w:hAnsi="Courier New"/>
          <w:sz w:val="18"/>
        </w:rPr>
        <w:t>╚══════════════════════════════════════════════════════════════╝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CHANGE SUMMARY</w:t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Type: ADD REQUIREMENT</w:t>
      </w:r>
    </w:p>
    <w:p>
      <w:pPr>
        <w:pStyle w:val="NoSpacing"/>
      </w:pPr>
      <w:r>
        <w:rPr>
          <w:rFonts w:ascii="Courier New" w:hAnsi="Courier New"/>
          <w:sz w:val="18"/>
        </w:rPr>
        <w:t>Description: Users should be able to export claims reports to PDF format</w:t>
      </w:r>
    </w:p>
    <w:p>
      <w:pPr>
        <w:pStyle w:val="NoSpacing"/>
      </w:pPr>
      <w:r>
        <w:rPr>
          <w:rFonts w:ascii="Courier New" w:hAnsi="Courier New"/>
          <w:sz w:val="18"/>
        </w:rPr>
        <w:t>Requestor: Product Owner</w:t>
      </w:r>
    </w:p>
    <w:p>
      <w:pPr>
        <w:pStyle w:val="NoSpacing"/>
      </w:pPr>
      <w:r>
        <w:rPr>
          <w:rFonts w:ascii="Courier New" w:hAnsi="Courier New"/>
          <w:sz w:val="18"/>
        </w:rPr>
        <w:t>Priority: Medium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PRD IMPACT: 🟡 MODERATE</w:t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| Section | Impact |</w:t>
      </w:r>
    </w:p>
    <w:p>
      <w:pPr>
        <w:pStyle w:val="NoSpacing"/>
      </w:pPr>
      <w:r>
        <w:rPr>
          <w:rFonts w:ascii="Courier New" w:hAnsi="Courier New"/>
          <w:sz w:val="18"/>
        </w:rPr>
        <w:t>|:--------|:-------|</w:t>
      </w:r>
    </w:p>
    <w:p>
      <w:pPr>
        <w:pStyle w:val="NoSpacing"/>
      </w:pPr>
      <w:r>
        <w:rPr>
          <w:rFonts w:ascii="Courier New" w:hAnsi="Courier New"/>
          <w:sz w:val="18"/>
        </w:rPr>
        <w:t>| Goals | No change - aligns with existing "reporting flexibility" goal |</w:t>
      </w:r>
    </w:p>
    <w:p>
      <w:pPr>
        <w:pStyle w:val="NoSpacing"/>
      </w:pPr>
      <w:r>
        <w:rPr>
          <w:rFonts w:ascii="Courier New" w:hAnsi="Courier New"/>
          <w:sz w:val="18"/>
        </w:rPr>
        <w:t>| Features | ADD: "PDF Export for Reports" feature bullet |</w:t>
      </w:r>
    </w:p>
    <w:p>
      <w:pPr>
        <w:pStyle w:val="NoSpacing"/>
      </w:pPr>
      <w:r>
        <w:rPr>
          <w:rFonts w:ascii="Courier New" w:hAnsi="Courier New"/>
          <w:sz w:val="18"/>
        </w:rPr>
        <w:t>| Success Metrics | ADD: "% of users using PDF export" |</w:t>
      </w:r>
    </w:p>
    <w:p>
      <w:pPr>
        <w:pStyle w:val="NoSpacing"/>
      </w:pPr>
      <w:r>
        <w:rPr>
          <w:rFonts w:ascii="Courier New" w:hAnsi="Courier New"/>
          <w:sz w:val="18"/>
        </w:rPr>
        <w:t>| Scope | UPDATE: Include PDF generation capability |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ARTIFACTS TO UPDATE: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📝 PRD.md - Add feature to scope section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EPIC IMPACT: 🟢 LOW</w:t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| Epic | Impact |</w:t>
      </w:r>
    </w:p>
    <w:p>
      <w:pPr>
        <w:pStyle w:val="NoSpacing"/>
      </w:pPr>
      <w:r>
        <w:rPr>
          <w:rFonts w:ascii="Courier New" w:hAnsi="Courier New"/>
          <w:sz w:val="18"/>
        </w:rPr>
        <w:t>|:-----|:-------|</w:t>
      </w:r>
    </w:p>
    <w:p>
      <w:pPr>
        <w:pStyle w:val="NoSpacing"/>
      </w:pPr>
      <w:r>
        <w:rPr>
          <w:rFonts w:ascii="Courier New" w:hAnsi="Courier New"/>
          <w:sz w:val="18"/>
        </w:rPr>
        <w:t>| EPIC-001: Claims Reporting | ADD stories for PDF export |</w:t>
      </w:r>
    </w:p>
    <w:p>
      <w:pPr>
        <w:pStyle w:val="NoSpacing"/>
      </w:pPr>
      <w:r>
        <w:rPr>
          <w:rFonts w:ascii="Courier New" w:hAnsi="Courier New"/>
          <w:sz w:val="18"/>
        </w:rPr>
        <w:t>| EPIC-002: User Dashboard | No impact |</w:t>
      </w:r>
    </w:p>
    <w:p>
      <w:pPr>
        <w:pStyle w:val="NoSpacing"/>
      </w:pPr>
      <w:r>
        <w:rPr>
          <w:rFonts w:ascii="Courier New" w:hAnsi="Courier New"/>
          <w:sz w:val="18"/>
        </w:rPr>
        <w:t>| EPIC-003: Admin Portal | No impact |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NEW EPIC NEEDED: No (fits in existing Epic)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ARTIFACTS TO UPDATE: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📝 EPIC-001.md - Add PDF export stories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STORY IMPACT: 🟡 MODERATE</w:t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NEW STORIES NEEDED: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1. [NEW] "As a user, I can export any report to PDF format"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Estimate: 5 points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2. [NEW] "As a user, I can customize PDF layout options"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Estimate: 3 points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3. [NEW] "As a user, I receive PDF via email for large reports"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Estimate: 5 points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TOTAL NEW EFFORT: 13 story points (~1.5 sprints)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EXISTING STORIES AFFECTED: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• STORY-045: Add "Export" button (already in Sprint 12)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→ UPDATE: Extend to include PDF option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ARCHITECTURE IMPACT: 🟡 MODERATE</w:t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COMPONENTS AFFECTED: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📦 ReportService (MODIFY)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- Add PDF generation method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- Integrate with PDF library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📦 ReportController (MODIFY)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- Add /export/pdf endpoint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NEW COMPONENTS: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📦 PdfGenerator (NEW)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- Wrapper for PDF library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- Template management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INTERFACES: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🔗 ReportAPI - Add PDF endpoint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🔗 No external interface changes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DATA MODEL: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💾 No schema changes required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NON-FUNCTIONAL: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⚡ Performance: Large reports may need async processing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📦 Dependencies: Add PDF library (e.g., wkhtmltopdf, Puppeteer)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ARTIFACTS TO UPDATE: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📝 C4-components.md - Add PdfGenerator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📝 openapi.yaml - Add /export/pdf endpoint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📝 ADR-xxx.md - Decision on PDF library choice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TIMELINE IMPACT: 🟡 MODERATE</w:t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EFFORT ESTIMATE: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Stories: 13 points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Architecture: 5 points (new component + ADR)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Testing: 5 points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TOTAL: ~23 points (2-3 sprints)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DEPENDENCIES: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⚠️ Must complete after STORY-045 (Export button)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⚠️ PDF library selection is blocking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SPRINT IMPACT: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• Can fit in Sprint 13-14 if prioritized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• Would displace ~23 points of planned work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RELEASE DATE IMPACT: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⚠️ If on critical path: +2-3 weeks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✓ If parallel: No impact on release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RECOMMENDATION</w:t>
      </w:r>
    </w:p>
    <w:p>
      <w:pPr>
        <w:pStyle w:val="NoSpacing"/>
      </w:pPr>
      <w:r>
        <w:rPr>
          <w:rFonts w:ascii="Courier New" w:hAnsi="Courier New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PROCEED? CONDITIONAL YES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CONDITIONS:</w:t>
      </w:r>
    </w:p>
    <w:p>
      <w:pPr>
        <w:pStyle w:val="NoSpacing"/>
      </w:pPr>
      <w:r>
        <w:rPr>
          <w:rFonts w:ascii="Courier New" w:hAnsi="Courier New"/>
          <w:sz w:val="18"/>
        </w:rPr>
        <w:t>1. Accept 2-3 sprint delay OR reduce other scope</w:t>
      </w:r>
    </w:p>
    <w:p>
      <w:pPr>
        <w:pStyle w:val="NoSpacing"/>
      </w:pPr>
      <w:r>
        <w:rPr>
          <w:rFonts w:ascii="Courier New" w:hAnsi="Courier New"/>
          <w:sz w:val="18"/>
        </w:rPr>
        <w:t>2. Make ADR decision on PDF library first</w:t>
      </w:r>
    </w:p>
    <w:p>
      <w:pPr>
        <w:pStyle w:val="NoSpacing"/>
      </w:pPr>
      <w:r>
        <w:rPr>
          <w:rFonts w:ascii="Courier New" w:hAnsi="Courier New"/>
          <w:sz w:val="18"/>
        </w:rPr>
        <w:t>3. Update EPIC-001 with new stories before sprint planning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ALTERNATIVES CONSIDERED:</w:t>
      </w:r>
    </w:p>
    <w:p>
      <w:pPr>
        <w:pStyle w:val="NoSpacing"/>
      </w:pPr>
      <w:r>
        <w:rPr>
          <w:rFonts w:ascii="Courier New" w:hAnsi="Courier New"/>
          <w:sz w:val="18"/>
        </w:rPr>
        <w:t>• Client-side PDF (reduced effort, but quality issues)</w:t>
      </w:r>
    </w:p>
    <w:p>
      <w:pPr>
        <w:pStyle w:val="NoSpacing"/>
      </w:pPr>
      <w:r>
        <w:rPr>
          <w:rFonts w:ascii="Courier New" w:hAnsi="Courier New"/>
          <w:sz w:val="18"/>
        </w:rPr>
        <w:t>• Defer to post-MVP (no current impact, future capability)</w:t>
      </w:r>
    </w:p>
    <w:p>
      <w:r>
        <w:rPr>
          <w:b w:val="0"/>
        </w:rPr>
        <w:t>---</w:t>
      </w:r>
    </w:p>
    <w:p>
      <w:pPr>
        <w:pStyle w:val="Heading3"/>
      </w:pPr>
      <w:r>
        <w:t>AI Prompts for Change Management</w:t>
      </w:r>
    </w:p>
    <w:p>
      <w:pPr>
        <w:pStyle w:val="Heading4"/>
      </w:pPr>
      <w:r>
        <w:t>`/impact-assess` — Full Impact Assessment</w:t>
      </w:r>
    </w:p>
    <w:p>
      <w:pPr>
        <w:pStyle w:val="NoSpacing"/>
      </w:pPr>
      <w:r>
        <w:rPr>
          <w:rFonts w:ascii="Courier New" w:hAnsi="Courier New"/>
          <w:sz w:val="18"/>
        </w:rPr>
        <w:t>Assess the full impact of this proposed change: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Change Description</w:t>
      </w:r>
    </w:p>
    <w:p>
      <w:pPr>
        <w:pStyle w:val="NoSpacing"/>
      </w:pPr>
      <w:r>
        <w:rPr>
          <w:rFonts w:ascii="Courier New" w:hAnsi="Courier New"/>
          <w:sz w:val="18"/>
        </w:rPr>
        <w:t>[Describe the requirement change, addition, or removal]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Context</w:t>
      </w:r>
    </w:p>
    <w:p>
      <w:pPr>
        <w:pStyle w:val="NoSpacing"/>
      </w:pPr>
      <w:r>
        <w:rPr>
          <w:rFonts w:ascii="Courier New" w:hAnsi="Courier New"/>
          <w:sz w:val="18"/>
        </w:rPr>
        <w:t>[Provide relevant artifacts: PRD, Epics, Architecture docs]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Output Required</w:t>
      </w:r>
    </w:p>
    <w:p>
      <w:pPr>
        <w:pStyle w:val="NoSpacing"/>
      </w:pPr>
      <w:r>
        <w:rPr>
          <w:rFonts w:ascii="Courier New" w:hAnsi="Courier New"/>
          <w:sz w:val="18"/>
        </w:rPr>
        <w:t>1. PRD Impact (sections affected)</w:t>
      </w:r>
    </w:p>
    <w:p>
      <w:pPr>
        <w:pStyle w:val="NoSpacing"/>
      </w:pPr>
      <w:r>
        <w:rPr>
          <w:rFonts w:ascii="Courier New" w:hAnsi="Courier New"/>
          <w:sz w:val="18"/>
        </w:rPr>
        <w:t>2. Epic Impact (new, modified, removed)</w:t>
      </w:r>
    </w:p>
    <w:p>
      <w:pPr>
        <w:pStyle w:val="NoSpacing"/>
      </w:pPr>
      <w:r>
        <w:rPr>
          <w:rFonts w:ascii="Courier New" w:hAnsi="Courier New"/>
          <w:sz w:val="18"/>
        </w:rPr>
        <w:t>3. Story Impact (effort estimate)</w:t>
      </w:r>
    </w:p>
    <w:p>
      <w:pPr>
        <w:pStyle w:val="NoSpacing"/>
      </w:pPr>
      <w:r>
        <w:rPr>
          <w:rFonts w:ascii="Courier New" w:hAnsi="Courier New"/>
          <w:sz w:val="18"/>
        </w:rPr>
        <w:t>4. Architecture Impact (components, interfaces, data)</w:t>
      </w:r>
    </w:p>
    <w:p>
      <w:pPr>
        <w:pStyle w:val="NoSpacing"/>
      </w:pPr>
      <w:r>
        <w:rPr>
          <w:rFonts w:ascii="Courier New" w:hAnsi="Courier New"/>
          <w:sz w:val="18"/>
        </w:rPr>
        <w:t>5. Timeline Impact (sprints, dependencies, release date)</w:t>
      </w:r>
    </w:p>
    <w:p>
      <w:pPr>
        <w:pStyle w:val="NoSpacing"/>
      </w:pPr>
      <w:r>
        <w:rPr>
          <w:rFonts w:ascii="Courier New" w:hAnsi="Courier New"/>
          <w:sz w:val="18"/>
        </w:rPr>
        <w:t>6. Recommendation (proceed, defer, alternatives)</w:t>
      </w:r>
    </w:p>
    <w:p>
      <w:pPr>
        <w:pStyle w:val="Heading4"/>
      </w:pPr>
      <w:r>
        <w:t>`/scope-change` — Scope Reduction Analysis</w:t>
      </w:r>
    </w:p>
    <w:p>
      <w:pPr>
        <w:pStyle w:val="NoSpacing"/>
      </w:pPr>
      <w:r>
        <w:rPr>
          <w:rFonts w:ascii="Courier New" w:hAnsi="Courier New"/>
          <w:sz w:val="18"/>
        </w:rPr>
        <w:t>Analyze the impact of reducing scope: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Scope Reduction</w:t>
      </w:r>
    </w:p>
    <w:p>
      <w:pPr>
        <w:pStyle w:val="NoSpacing"/>
      </w:pPr>
      <w:r>
        <w:rPr>
          <w:rFonts w:ascii="Courier New" w:hAnsi="Courier New"/>
          <w:sz w:val="18"/>
        </w:rPr>
        <w:t>[What features/requirements are being cut?]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Current State</w:t>
      </w:r>
    </w:p>
    <w:p>
      <w:pPr>
        <w:pStyle w:val="NoSpacing"/>
      </w:pPr>
      <w:r>
        <w:rPr>
          <w:rFonts w:ascii="Courier New" w:hAnsi="Courier New"/>
          <w:sz w:val="18"/>
        </w:rPr>
        <w:t>[PRD, Epics, Stories in progress]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Output Required</w:t>
      </w:r>
    </w:p>
    <w:p>
      <w:pPr>
        <w:pStyle w:val="NoSpacing"/>
      </w:pPr>
      <w:r>
        <w:rPr>
          <w:rFonts w:ascii="Courier New" w:hAnsi="Courier New"/>
          <w:sz w:val="18"/>
        </w:rPr>
        <w:t>1. What stories can be removed?</w:t>
      </w:r>
    </w:p>
    <w:p>
      <w:pPr>
        <w:pStyle w:val="NoSpacing"/>
      </w:pPr>
      <w:r>
        <w:rPr>
          <w:rFonts w:ascii="Courier New" w:hAnsi="Courier New"/>
          <w:sz w:val="18"/>
        </w:rPr>
        <w:t>2. What work becomes orphaned?</w:t>
      </w:r>
    </w:p>
    <w:p>
      <w:pPr>
        <w:pStyle w:val="NoSpacing"/>
      </w:pPr>
      <w:r>
        <w:rPr>
          <w:rFonts w:ascii="Courier New" w:hAnsi="Courier New"/>
          <w:sz w:val="18"/>
        </w:rPr>
        <w:t>3. What dependencies are affected?</w:t>
      </w:r>
    </w:p>
    <w:p>
      <w:pPr>
        <w:pStyle w:val="NoSpacing"/>
      </w:pPr>
      <w:r>
        <w:rPr>
          <w:rFonts w:ascii="Courier New" w:hAnsi="Courier New"/>
          <w:sz w:val="18"/>
        </w:rPr>
        <w:t>4. What's the effort savings?</w:t>
      </w:r>
    </w:p>
    <w:p>
      <w:pPr>
        <w:pStyle w:val="NoSpacing"/>
      </w:pPr>
      <w:r>
        <w:rPr>
          <w:rFonts w:ascii="Courier New" w:hAnsi="Courier New"/>
          <w:sz w:val="18"/>
        </w:rPr>
        <w:t>5. What risks are introduced by cutting?</w:t>
      </w:r>
    </w:p>
    <w:p>
      <w:pPr>
        <w:pStyle w:val="Heading4"/>
      </w:pPr>
      <w:r>
        <w:t>`/architecture-impact` — Architecture-Focused Assessment</w:t>
      </w:r>
    </w:p>
    <w:p>
      <w:pPr>
        <w:pStyle w:val="NoSpacing"/>
      </w:pPr>
      <w:r>
        <w:rPr>
          <w:rFonts w:ascii="Courier New" w:hAnsi="Courier New"/>
          <w:sz w:val="18"/>
        </w:rPr>
        <w:t>Assess the architecture impact of this change: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Change</w:t>
      </w:r>
    </w:p>
    <w:p>
      <w:pPr>
        <w:pStyle w:val="NoSpacing"/>
      </w:pPr>
      <w:r>
        <w:rPr>
          <w:rFonts w:ascii="Courier New" w:hAnsi="Courier New"/>
          <w:sz w:val="18"/>
        </w:rPr>
        <w:t>[Describe the requirement change]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Current Architecture</w:t>
      </w:r>
    </w:p>
    <w:p>
      <w:pPr>
        <w:pStyle w:val="NoSpacing"/>
      </w:pPr>
      <w:r>
        <w:rPr>
          <w:rFonts w:ascii="Courier New" w:hAnsi="Courier New"/>
          <w:sz w:val="18"/>
        </w:rPr>
        <w:t>[Provide C4 diagrams, component docs, data model]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## Output Required</w:t>
      </w:r>
    </w:p>
    <w:p>
      <w:pPr>
        <w:pStyle w:val="NoSpacing"/>
      </w:pPr>
      <w:r>
        <w:rPr>
          <w:rFonts w:ascii="Courier New" w:hAnsi="Courier New"/>
          <w:sz w:val="18"/>
        </w:rPr>
        <w:t>1. Components affected</w:t>
      </w:r>
    </w:p>
    <w:p>
      <w:pPr>
        <w:pStyle w:val="NoSpacing"/>
      </w:pPr>
      <w:r>
        <w:rPr>
          <w:rFonts w:ascii="Courier New" w:hAnsi="Courier New"/>
          <w:sz w:val="18"/>
        </w:rPr>
        <w:t>2. New components needed</w:t>
      </w:r>
    </w:p>
    <w:p>
      <w:pPr>
        <w:pStyle w:val="NoSpacing"/>
      </w:pPr>
      <w:r>
        <w:rPr>
          <w:rFonts w:ascii="Courier New" w:hAnsi="Courier New"/>
          <w:sz w:val="18"/>
        </w:rPr>
        <w:t>3. Interface changes</w:t>
      </w:r>
    </w:p>
    <w:p>
      <w:pPr>
        <w:pStyle w:val="NoSpacing"/>
      </w:pPr>
      <w:r>
        <w:rPr>
          <w:rFonts w:ascii="Courier New" w:hAnsi="Courier New"/>
          <w:sz w:val="18"/>
        </w:rPr>
        <w:t>4. Data model changes</w:t>
      </w:r>
    </w:p>
    <w:p>
      <w:pPr>
        <w:pStyle w:val="NoSpacing"/>
      </w:pPr>
      <w:r>
        <w:rPr>
          <w:rFonts w:ascii="Courier New" w:hAnsi="Courier New"/>
          <w:sz w:val="18"/>
        </w:rPr>
        <w:t>5. Non-functional implications</w:t>
      </w:r>
    </w:p>
    <w:p>
      <w:pPr>
        <w:pStyle w:val="NoSpacing"/>
      </w:pPr>
      <w:r>
        <w:rPr>
          <w:rFonts w:ascii="Courier New" w:hAnsi="Courier New"/>
          <w:sz w:val="18"/>
        </w:rPr>
        <w:t>6. ADRs needed</w:t>
      </w:r>
    </w:p>
    <w:p>
      <w:r>
        <w:rPr>
          <w:b w:val="0"/>
        </w:rPr>
        <w:t>---</w:t>
      </w:r>
    </w:p>
    <w:p>
      <w:pPr>
        <w:pStyle w:val="Heading3"/>
      </w:pPr>
      <w:r>
        <w:t>Human-in-the-Loop</w:t>
      </w:r>
    </w:p>
    <w:p>
      <w:r>
        <w:rPr>
          <w:b w:val="0"/>
        </w:rPr>
        <w:t>AI assesses, humans decide: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AI Action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Human 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"Impact assessment complete"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Review findings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"Recommend proceed with conditions"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Accept / Reject / Modify scope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"Timeline at risk"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Decide on trade-offs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"Architecture changes needed"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Approve before proceeding</w:t>
            </w:r>
          </w:p>
        </w:tc>
      </w:tr>
    </w:tbl>
    <w:p>
      <w:r>
        <w:rPr>
          <w:b w:val="0"/>
        </w:rPr>
        <w:t>---</w:t>
      </w:r>
    </w:p>
    <w:p>
      <w:pPr>
        <w:pStyle w:val="Heading3"/>
      </w:pPr>
      <w:r>
        <w:t>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Principle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Assess Before Acting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Never make changes without understanding blast radius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Full Cascade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Changes flow through PRD → Epic → Story → Architecture → Timeline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What-If Only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is impact assessment, not automatic 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Human Decision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recommends, humans decide on trade-offs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Three Change Types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Add, Modify, Remove each have different impacts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Conclusion</w:t>
      </w:r>
    </w:p>
    <w:p>
      <w:r>
        <w:rPr>
          <w:b w:val="0"/>
        </w:rPr>
        <w:t>The AI-Augmented SDLC is not about replacing developers with AI. It's about:</w:t>
      </w:r>
    </w:p>
    <w:p>
      <w:r>
        <w:rPr>
          <w:b w:val="0"/>
        </w:rPr>
        <w:t xml:space="preserve">1. </w:t>
      </w:r>
      <w:r>
        <w:rPr>
          <w:b/>
        </w:rPr>
        <w:t>Eliminating repetitive work</w:t>
      </w:r>
      <w:r>
        <w:rPr>
          <w:b w:val="0"/>
        </w:rPr>
        <w:t xml:space="preserve"> — AI handles boilerplate, documentation</w:t>
      </w:r>
    </w:p>
    <w:p>
      <w:r>
        <w:rPr>
          <w:b w:val="0"/>
        </w:rPr>
        <w:t xml:space="preserve">2. </w:t>
      </w:r>
      <w:r>
        <w:rPr>
          <w:b/>
        </w:rPr>
        <w:t>Improving consistency</w:t>
      </w:r>
      <w:r>
        <w:rPr>
          <w:b w:val="0"/>
        </w:rPr>
        <w:t xml:space="preserve"> — Same patterns, same templates everywhere</w:t>
      </w:r>
    </w:p>
    <w:p>
      <w:r>
        <w:rPr>
          <w:b w:val="0"/>
        </w:rPr>
        <w:t xml:space="preserve">3. </w:t>
      </w:r>
      <w:r>
        <w:rPr>
          <w:b/>
        </w:rPr>
        <w:t>Accelerating feedback</w:t>
      </w:r>
      <w:r>
        <w:rPr>
          <w:b w:val="0"/>
        </w:rPr>
        <w:t xml:space="preserve"> — Errors caught earlier, delivered faster</w:t>
      </w:r>
    </w:p>
    <w:p>
      <w:r>
        <w:rPr>
          <w:b w:val="0"/>
        </w:rPr>
        <w:t xml:space="preserve">4. </w:t>
      </w:r>
      <w:r>
        <w:rPr>
          <w:b/>
        </w:rPr>
        <w:t>Enhancing quality</w:t>
      </w:r>
      <w:r>
        <w:rPr>
          <w:b w:val="0"/>
        </w:rPr>
        <w:t xml:space="preserve"> — More testing, better documentation</w:t>
      </w:r>
    </w:p>
    <w:p>
      <w:r>
        <w:rPr>
          <w:b w:val="0"/>
        </w:rPr>
        <w:t xml:space="preserve">5. </w:t>
      </w:r>
      <w:r>
        <w:rPr>
          <w:b/>
        </w:rPr>
        <w:t>Preserving human judgment</w:t>
      </w:r>
      <w:r>
        <w:rPr>
          <w:b w:val="0"/>
        </w:rPr>
        <w:t xml:space="preserve"> — Every AI output is reviewed</w:t>
      </w:r>
    </w:p>
    <w:p>
      <w:r>
        <w:rPr>
          <w:b w:val="0"/>
        </w:rPr>
        <w:t>The framework works because it combines:</w:t>
      </w:r>
    </w:p>
    <w:p>
      <w:pPr>
        <w:pStyle w:val="ListBullet"/>
      </w:pPr>
      <w:r>
        <w:rPr>
          <w:b w:val="0"/>
        </w:rPr>
      </w:r>
      <w:r>
        <w:rPr>
          <w:b/>
        </w:rPr>
        <w:t>Structure</w:t>
      </w:r>
      <w:r>
        <w:rPr>
          <w:b w:val="0"/>
        </w:rPr>
        <w:t xml:space="preserve"> (clear phases, defined outputs)</w:t>
      </w:r>
    </w:p>
    <w:p>
      <w:pPr>
        <w:pStyle w:val="ListBullet"/>
      </w:pPr>
      <w:r>
        <w:rPr>
          <w:b w:val="0"/>
        </w:rPr>
      </w:r>
      <w:r>
        <w:rPr>
          <w:b/>
        </w:rPr>
        <w:t>Automation</w:t>
      </w:r>
      <w:r>
        <w:rPr>
          <w:b w:val="0"/>
        </w:rPr>
        <w:t xml:space="preserve"> (AI agents for repetitive tasks)</w:t>
      </w:r>
    </w:p>
    <w:p>
      <w:pPr>
        <w:pStyle w:val="ListBullet"/>
      </w:pPr>
      <w:r>
        <w:rPr>
          <w:b w:val="0"/>
        </w:rPr>
      </w:r>
      <w:r>
        <w:rPr>
          <w:b/>
        </w:rPr>
        <w:t>Governance</w:t>
      </w:r>
      <w:r>
        <w:rPr>
          <w:b w:val="0"/>
        </w:rPr>
        <w:t xml:space="preserve"> (human review, version control)</w:t>
      </w:r>
    </w:p>
    <w:p>
      <w:pPr>
        <w:pStyle w:val="ListBullet"/>
      </w:pPr>
      <w:r>
        <w:rPr>
          <w:b w:val="0"/>
        </w:rPr>
      </w:r>
      <w:r>
        <w:rPr>
          <w:b/>
        </w:rPr>
        <w:t>Integration</w:t>
      </w:r>
      <w:r>
        <w:rPr>
          <w:b w:val="0"/>
        </w:rPr>
        <w:t xml:space="preserve"> (everything connected: docs, code, tests, tickets)</w:t>
      </w:r>
    </w:p>
    <w:p>
      <w:r>
        <w:rPr>
          <w:b w:val="0"/>
        </w:rPr>
        <w:t>This is the future of software development: humans and AI working together, each doing what they do best.</w:t>
      </w:r>
    </w:p>
    <w:p>
      <w:r>
        <w:rPr>
          <w:b w:val="0"/>
        </w:rPr>
        <w:t>---</w:t>
      </w:r>
    </w:p>
    <w:p>
      <w:r>
        <w:rPr>
          <w:b w:val="0"/>
        </w:rPr>
        <w:t>---</w:t>
      </w:r>
    </w:p>
    <w:p>
      <w:pPr>
        <w:pStyle w:val="Heading2"/>
      </w:pPr>
      <w:r>
        <w:t>Appendix A: Agent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Pillar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Agent / Directory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Key Prompts (Slash Commands)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Slash Commands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:-------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:-------------------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:--------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1: Home Base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Orchestrator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`(User is Orchestrator)`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Invokes all other agents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Requirements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PRD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`/prd-discover`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PRD from stakeholder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Elaboration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 Decomposition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`/epic-split`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Break PRD into Epics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Elaboration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`/story-gen`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Break Epic into Stories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Design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`/ux-personas`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Personas &amp; Wireframes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Design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Interface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`/interface-spec`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API/Interface contracts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Design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`/arch-design`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C4 Diagrams, ADRs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Build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Code Governance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`/code-review`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Compliance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Test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 Plan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`/test-plan`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E2E/Unit test plans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Test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Simulation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`/simulate-persona`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behavior simulation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Test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Resilience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`/chaos-test`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 &amp; failure testing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4: Release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Integration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`/ci-check`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Release readiness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8: Planning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 Planning Agent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`/dep-discover` &lt;br&gt; `/dep-health` &lt;br&gt; `/dep-sequence` &lt;br&gt; `/sprint-readiness`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Dependency &amp; Health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9: Change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Change Mgmt Agent</w:t>
            </w:r>
            <w:r>
              <w:rPr>
                <w:sz w:val="20"/>
              </w:rPr>
              <w:t xml:space="preserve"> &lt;br&gt; `09_Change_Management/`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`/impact-assess` &lt;br&gt; `/scope-change` &lt;br&gt; `/architecture-impact`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"What-If" analysis for changes</w:t>
            </w:r>
          </w:p>
        </w:tc>
      </w:tr>
    </w:tbl>
    <w:p>
      <w:r>
        <w:rPr>
          <w:b w:val="0"/>
        </w:rPr>
        <w:t xml:space="preserve">&gt; ℹ️ </w:t>
      </w:r>
      <w:r>
        <w:rPr>
          <w:b/>
        </w:rPr>
        <w:t>Note:</w:t>
      </w:r>
      <w:r>
        <w:rPr>
          <w:b w:val="0"/>
        </w:rPr>
        <w:t xml:space="preserve"> This table summarizes the primary interaction points. Each agent folder contains detailed READMEs and additional prompt templates.</w:t>
      </w:r>
    </w:p>
    <w:p>
      <w:r>
        <w:rPr>
          <w:b w:val="0"/>
        </w:rPr>
        <w:t>---</w:t>
      </w:r>
    </w:p>
    <w:p>
      <w:pPr>
        <w:pStyle w:val="Heading2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ADR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Architecture Decision Record — Documented architectural decision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BDD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Behavior-Driven Development — Writing tests as specifications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C4 Model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Four-level architecture visualization (Context, Container, Component, Code)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Context Window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maximum amount of text an AI model can process at once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DBML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Markup Language — Text format for database schemas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Epic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Large body of work that can be broken into smaller stories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Gherkin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language for acceptance criteria (Given/When/Then)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Git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Version control system for tracking file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HITL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Human-in-the-Loop — Requiring human approval for AI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INVEST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Criteria for good stories (Independent, Negotiable, Valuable, Estimable, Small, Testable)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Mermaid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Text-to-diagram tool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OpenAPI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format for API documentation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PRD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 Requirements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RAG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Retrieval Augmented Generation — Fetching relevant information before AI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SPIDR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Epic splitting framework (Spike, Path, Interface, Data, Rules)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SDLC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Development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Story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Small unit of work delivering user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Token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basic unit of text that AI models process (roughly 4 characters)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Experience — The overall experience of using a product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Wireframe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Low-fidelity visual representation of a screen layout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19. Prompt Engineering: Smart Prompts and Methodologies</w:t>
      </w:r>
    </w:p>
    <w:p>
      <w:r>
        <w:rPr>
          <w:b w:val="0"/>
        </w:rPr>
        <w:t xml:space="preserve">We didn't just write instructions. We used AI to research the most </w:t>
      </w:r>
      <w:r>
        <w:rPr>
          <w:b/>
        </w:rPr>
        <w:t>proven, widely used, modern techniques</w:t>
      </w:r>
      <w:r>
        <w:rPr>
          <w:b w:val="0"/>
        </w:rPr>
        <w:t xml:space="preserve"> for every stage of the SDLC and baked them into the prompts.</w:t>
      </w:r>
    </w:p>
    <w:p>
      <w:pPr>
        <w:pStyle w:val="Heading3"/>
      </w:pPr>
      <w:r>
        <w:t>1. The "Work" (AI-Selected Methodologies)</w:t>
      </w:r>
    </w:p>
    <w:p>
      <w:r>
        <w:rPr>
          <w:b w:val="0"/>
        </w:rPr>
        <w:t>The prompt acts as a *Senior Engineer*, enforcing the best way to do the job: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Proven Methodology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Why We Selected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Requirements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SPIDR</w:t>
            </w:r>
            <w:r>
              <w:rPr>
                <w:sz w:val="20"/>
              </w:rPr>
              <w:t xml:space="preserve"> (Spike, Path, Interface, Data, Rules)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industry standard for splitting large Epics without breaking logic.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User Stories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INVEST</w:t>
            </w:r>
            <w:r>
              <w:rPr>
                <w:sz w:val="20"/>
              </w:rPr>
              <w:t xml:space="preserve"> (Independent, Negotiable...)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Ensures stories are small and testable by default.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Architecture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C4 Model</w:t>
            </w:r>
            <w:r>
              <w:rPr>
                <w:sz w:val="20"/>
              </w:rPr>
              <w:t xml:space="preserve"> (Context, Containers...)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modern standard for visualizing software architecture hierarchically.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Testing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Gherkin</w:t>
            </w:r>
            <w:r>
              <w:rPr>
                <w:sz w:val="20"/>
              </w:rPr>
              <w:t xml:space="preserve"> (Given-When-Then)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leading format for Behavior Driven Development (BDD).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UX Design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Nielsen's 10 Heuristics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gold standard for usability auditing.</w:t>
            </w:r>
          </w:p>
        </w:tc>
      </w:tr>
    </w:tbl>
    <w:p>
      <w:pPr>
        <w:pStyle w:val="Heading3"/>
      </w:pPr>
      <w:r>
        <w:t>2. The "Engineering" (Structure)</w:t>
      </w:r>
    </w:p>
    <w:p>
      <w:r>
        <w:rPr>
          <w:b w:val="0"/>
        </w:rPr>
        <w:t>How we ensure the AI follows these methodologies reliably: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Critical Friend Logic:</w:t>
      </w:r>
      <w:r>
        <w:rPr>
          <w:b w:val="0"/>
        </w:rPr>
        <w:t xml:space="preserve"> We explicitly program a "persona" that challenges assumptions ("Are you sure about this?") rather than blindly complying.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Chain-of-Thought (CoT):</w:t>
      </w:r>
      <w:r>
        <w:rPr>
          <w:b w:val="0"/>
        </w:rPr>
        <w:t xml:space="preserve"> We force the AI to "plan its logic" step-by-step before generating code, reducing logic errors.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Standards Injection:</w:t>
      </w:r>
      <w:r>
        <w:rPr>
          <w:b w:val="0"/>
        </w:rPr>
        <w:t xml:space="preserve"> Every prompt automatically injects the project's `STYLEGUIDE.md` so code matches the team's style.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Traceability Regulations:</w:t>
      </w:r>
      <w:r>
        <w:rPr>
          <w:b w:val="0"/>
        </w:rPr>
        <w:t xml:space="preserve"> Agents are forbidden from hallucinating; they must cite sources (e.g., `[SOURCE: meeting.txt]`).</w:t>
      </w:r>
    </w:p>
    <w:p>
      <w:pPr>
        <w:pStyle w:val="Heading3"/>
      </w:pPr>
      <w:r>
        <w:t>3. The "Safety" (Prompt-Ops)</w:t>
      </w:r>
    </w:p>
    <w:p>
      <w:r>
        <w:rPr>
          <w:b w:val="0"/>
        </w:rPr>
        <w:t xml:space="preserve">Prompts are treated as </w:t>
      </w:r>
      <w:r>
        <w:rPr>
          <w:b/>
        </w:rPr>
        <w:t>Code</w:t>
      </w:r>
      <w:r>
        <w:rPr>
          <w:b w:val="0"/>
        </w:rPr>
        <w:t>, not text: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Golden Datasets:</w:t>
      </w:r>
      <w:r>
        <w:rPr>
          <w:b w:val="0"/>
        </w:rPr>
        <w:t xml:space="preserve"> Every prompt is regression-tested against a "Gold Standard" output to ensure upgrades don't break capabilities.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Versioning:</w:t>
      </w:r>
      <w:r>
        <w:rPr>
          <w:b w:val="0"/>
        </w:rPr>
        <w:t xml:space="preserve"> Prompts are stored in Git (`prompts/v3/`), strictly versioned, and rolled back if metrics drop.</w:t>
      </w:r>
    </w:p>
    <w:p>
      <w:pPr>
        <w:pStyle w:val="Heading2"/>
      </w:pPr>
      <w:r>
        <w:t>20. Audit &amp; Governance: The Definition of Done Engine</w:t>
      </w:r>
    </w:p>
    <w:p>
      <w:pPr>
        <w:pStyle w:val="Heading3"/>
      </w:pPr>
      <w:r>
        <w:t>The Problem: Trusting AI Too Much</w:t>
      </w:r>
    </w:p>
    <w:p>
      <w:r>
        <w:rPr>
          <w:b w:val="0"/>
        </w:rPr>
        <w:t xml:space="preserve">As we empowered 12+ specialized agents to generate Requirements, Architecture, and Code, a new risk emerged: </w:t>
      </w:r>
      <w:r>
        <w:rPr>
          <w:b/>
        </w:rPr>
        <w:t>Drift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How do we know the Architecture Agent *really* followed the C4 standard?</w:t>
      </w:r>
    </w:p>
    <w:p>
      <w:pPr>
        <w:pStyle w:val="ListBullet"/>
      </w:pPr>
      <w:r>
        <w:rPr>
          <w:b w:val="0"/>
        </w:rPr>
        <w:t xml:space="preserve">  How do we know the Developer Agent *really* implemented the Story?</w:t>
      </w:r>
    </w:p>
    <w:p>
      <w:pPr>
        <w:pStyle w:val="ListBullet"/>
      </w:pPr>
      <w:r>
        <w:rPr>
          <w:b w:val="0"/>
        </w:rPr>
        <w:t xml:space="preserve">  How do we know the Test Agent *really* covered the edge cases?</w:t>
      </w:r>
    </w:p>
    <w:p>
      <w:r>
        <w:rPr>
          <w:b w:val="0"/>
        </w:rPr>
        <w:t xml:space="preserve">Trusting the AI to "just do it" is not enough for enterprise software. We needed a mechanism to </w:t>
      </w:r>
      <w:r>
        <w:rPr>
          <w:b/>
        </w:rPr>
        <w:t>verify</w:t>
      </w:r>
      <w:r>
        <w:rPr>
          <w:b w:val="0"/>
        </w:rPr>
        <w:t xml:space="preserve"> it.</w:t>
      </w:r>
    </w:p>
    <w:p>
      <w:pPr>
        <w:pStyle w:val="Heading3"/>
      </w:pPr>
      <w:r>
        <w:t>The Solution: The Contract System</w:t>
      </w:r>
    </w:p>
    <w:p>
      <w:r>
        <w:rPr>
          <w:b w:val="0"/>
        </w:rPr>
        <w:t xml:space="preserve">We instituted a rigid governance layer that sits *above* the agents. It is based on the principle of </w:t>
      </w:r>
      <w:r>
        <w:rPr>
          <w:b/>
        </w:rPr>
        <w:t>"In-Process Audit."</w:t>
      </w:r>
      <w:r>
        <w:rPr>
          <w:b w:val="0"/>
        </w:rPr>
      </w:r>
    </w:p>
    <w:p>
      <w:pPr>
        <w:pStyle w:val="Heading4"/>
      </w:pPr>
      <w:r>
        <w:t>1. The Contract Registry (`contracts/`)</w:t>
      </w:r>
    </w:p>
    <w:p>
      <w:r>
        <w:rPr>
          <w:b w:val="0"/>
        </w:rPr>
        <w:t xml:space="preserve">We defined </w:t>
      </w:r>
      <w:r>
        <w:rPr>
          <w:b/>
        </w:rPr>
        <w:t>12 Immutable Contracts</w:t>
      </w:r>
      <w:r>
        <w:rPr>
          <w:b w:val="0"/>
        </w:rPr>
        <w:t xml:space="preserve"> (Definitions of Done) that cover every aspect of the SDLC. These are not loose guidelines; they are strict checklists.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Contract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Key Check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`PRD_DoD.md`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include Success Metrics &amp; User Personas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`ARCH_DoD.md`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include C4 Diagrams &amp; Decision Records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`UX_DoD.md`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include Accessibility Audit (WCAG)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`DEV_DoD.md`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include `@implements` traceability tags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`INT_DoD.md`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include Contract Tests (Pact)</w:t>
            </w:r>
          </w:p>
        </w:tc>
      </w:tr>
    </w:tbl>
    <w:p>
      <w:pPr>
        <w:pStyle w:val="Heading4"/>
      </w:pPr>
      <w:r>
        <w:t>2. Runtime Policy Enforcement</w:t>
      </w:r>
    </w:p>
    <w:p>
      <w:r>
        <w:rPr>
          <w:b w:val="0"/>
        </w:rPr>
        <w:t xml:space="preserve">We don't rely on the Agent "remembering" to check the contract. We built a utility (`scripts/contracts_loader.py`) that </w:t>
      </w:r>
      <w:r>
        <w:rPr>
          <w:b/>
        </w:rPr>
        <w:t>physically loads</w:t>
      </w:r>
      <w:r>
        <w:rPr>
          <w:b w:val="0"/>
        </w:rPr>
        <w:t xml:space="preserve"> the contract into the AI's context window at runtime.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Workflow:</w:t>
      </w:r>
      <w:r>
        <w:rPr>
          <w:b w:val="0"/>
        </w:rPr>
      </w:r>
    </w:p>
    <w:p>
      <w:r>
        <w:rPr>
          <w:b w:val="0"/>
        </w:rPr>
        <w:t>1.  User runs `/arch-design`.</w:t>
      </w:r>
    </w:p>
    <w:p>
      <w:r>
        <w:rPr>
          <w:b w:val="0"/>
        </w:rPr>
        <w:t>2.  System loads `ArchitectureAgent`.</w:t>
      </w:r>
    </w:p>
    <w:p>
      <w:r>
        <w:rPr>
          <w:b w:val="0"/>
        </w:rPr>
        <w:t>3.  Loader specifically grabs `ARCH_DoD.md`.</w:t>
      </w:r>
    </w:p>
    <w:p>
      <w:r>
        <w:rPr>
          <w:b w:val="0"/>
        </w:rPr>
        <w:t>4.  Loader appends: *"CRITICAL: YOU MUST VERIFY YOUR OUTPUT AGAINST THIS CONTRACT."*</w:t>
      </w:r>
    </w:p>
    <w:p>
      <w:r>
        <w:rPr>
          <w:b w:val="0"/>
        </w:rPr>
        <w:t>5.  Agent generates artifact.</w:t>
      </w:r>
    </w:p>
    <w:p>
      <w:r>
        <w:rPr>
          <w:b w:val="0"/>
        </w:rPr>
        <w:t>6.  (Optional) Post-process check verifies compliance.</w:t>
      </w:r>
    </w:p>
    <w:p>
      <w:pPr>
        <w:pStyle w:val="Heading4"/>
      </w:pPr>
      <w:r>
        <w:t>3. Traceability Standards</w:t>
      </w:r>
    </w:p>
    <w:p>
      <w:r>
        <w:rPr>
          <w:b w:val="0"/>
        </w:rPr>
        <w:t xml:space="preserve">To ensure the Dashboard (see below) can read the code, we established </w:t>
      </w:r>
      <w:r>
        <w:rPr>
          <w:b/>
        </w:rPr>
        <w:t>Universal Traceability Tags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Python Code: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"""</w:t>
      </w:r>
    </w:p>
    <w:p>
      <w:pPr>
        <w:pStyle w:val="NoSpacing"/>
      </w:pPr>
      <w:r>
        <w:rPr>
          <w:rFonts w:ascii="Courier New" w:hAnsi="Courier New"/>
          <w:sz w:val="18"/>
        </w:rPr>
        <w:t>@implements STORY-123</w:t>
      </w:r>
    </w:p>
    <w:p>
      <w:pPr>
        <w:pStyle w:val="NoSpacing"/>
      </w:pPr>
      <w:r>
        <w:rPr>
          <w:rFonts w:ascii="Courier New" w:hAnsi="Courier New"/>
          <w:sz w:val="18"/>
        </w:rPr>
        <w:t>Description: Implements the login logic.</w:t>
      </w:r>
    </w:p>
    <w:p>
      <w:pPr>
        <w:pStyle w:val="NoSpacing"/>
      </w:pPr>
      <w:r>
        <w:rPr>
          <w:rFonts w:ascii="Courier New" w:hAnsi="Courier New"/>
          <w:sz w:val="18"/>
        </w:rPr>
        <w:t>"""</w:t>
      </w:r>
    </w:p>
    <w:p>
      <w:pPr>
        <w:pStyle w:val="NoSpacing"/>
      </w:pPr>
      <w:r>
        <w:rPr>
          <w:rFonts w:ascii="Courier New" w:hAnsi="Courier New"/>
          <w:sz w:val="18"/>
        </w:rPr>
        <w:t>def login(): ...</w:t>
      </w:r>
    </w:p>
    <w:p>
      <w:r>
        <w:rPr>
          <w:b w:val="0"/>
        </w:rPr>
      </w:r>
      <w:r>
        <w:rPr>
          <w:b/>
        </w:rPr>
        <w:t>Markdown (Docs):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pPr>
        <w:pStyle w:val="NoSpacing"/>
      </w:pPr>
      <w:r>
        <w:rPr>
          <w:rFonts w:ascii="Courier New" w:hAnsi="Courier New"/>
          <w:sz w:val="18"/>
        </w:rPr>
        <w:t>id: STORY-123</w:t>
      </w:r>
    </w:p>
    <w:p>
      <w:pPr>
        <w:pStyle w:val="NoSpacing"/>
      </w:pPr>
      <w:r>
        <w:rPr>
          <w:rFonts w:ascii="Courier New" w:hAnsi="Courier New"/>
          <w:sz w:val="18"/>
        </w:rPr>
        <w:t>parent: EPIC-01</w:t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r>
        <w:rPr>
          <w:b w:val="0"/>
        </w:rPr>
      </w:r>
      <w:r>
        <w:rPr>
          <w:b/>
        </w:rPr>
        <w:t>Mermaid (Diagrams):</w:t>
      </w:r>
      <w:r>
        <w:rPr>
          <w:b w:val="0"/>
        </w:rPr>
      </w:r>
    </w:p>
    <w:p>
      <w:pPr>
        <w:pStyle w:val="NoSpacing"/>
      </w:pPr>
      <w:r>
        <w:rPr>
          <w:rFonts w:ascii="Courier New" w:hAnsi="Courier New"/>
          <w:sz w:val="18"/>
        </w:rPr>
        <w:t>%% @implements ARCH-001</w:t>
      </w:r>
    </w:p>
    <w:p>
      <w:pPr>
        <w:pStyle w:val="NoSpacing"/>
      </w:pPr>
      <w:r>
        <w:rPr>
          <w:rFonts w:ascii="Courier New" w:hAnsi="Courier New"/>
          <w:sz w:val="18"/>
        </w:rPr>
        <w:t>graph TD ...</w:t>
      </w:r>
    </w:p>
    <w:p>
      <w:pPr>
        <w:pStyle w:val="Heading4"/>
      </w:pPr>
      <w:r>
        <w:t>4. The Project Dashboard (The "Truth")</w:t>
      </w:r>
    </w:p>
    <w:p>
      <w:r>
        <w:rPr>
          <w:b w:val="0"/>
        </w:rPr>
        <w:t>We built an autonomous agent (`project_dashboard_agent.py`) whose ONLY job is to audit the others. It scans the codebase 24/7 and generates `PROJECT_DASHBOARD.md`.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Matrix:</w:t>
      </w:r>
      <w:r>
        <w:rPr>
          <w:b w:val="0"/>
        </w:rPr>
        <w:t xml:space="preserve"> It creates a table of every Requirement ID (from PRD/Epic/Story).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Audit:</w:t>
      </w:r>
      <w:r>
        <w:rPr>
          <w:b w:val="0"/>
        </w:rPr>
        <w:t xml:space="preserve"> It searches for a matching `@implements` tag in the code.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Status: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❌ </w:t>
      </w:r>
      <w:r>
        <w:rPr>
          <w:b/>
        </w:rPr>
        <w:t>MISSING_ID:</w:t>
      </w:r>
      <w:r>
        <w:rPr>
          <w:b w:val="0"/>
        </w:rPr>
        <w:t xml:space="preserve"> Requirement exists, but no code implements it.</w:t>
      </w:r>
    </w:p>
    <w:p>
      <w:pPr>
        <w:pStyle w:val="ListBullet"/>
      </w:pPr>
      <w:r>
        <w:rPr>
          <w:b w:val="0"/>
        </w:rPr>
        <w:t xml:space="preserve">  ✅ </w:t>
      </w:r>
      <w:r>
        <w:rPr>
          <w:b/>
        </w:rPr>
        <w:t>COMPLETE:</w:t>
      </w:r>
      <w:r>
        <w:rPr>
          <w:b w:val="0"/>
        </w:rPr>
        <w:t xml:space="preserve"> Requirement exists and code is found.</w:t>
      </w:r>
    </w:p>
    <w:p>
      <w:pPr>
        <w:pStyle w:val="ListBullet"/>
      </w:pPr>
      <w:r>
        <w:rPr>
          <w:b w:val="0"/>
        </w:rPr>
        <w:t xml:space="preserve">  ⚠️ </w:t>
      </w:r>
      <w:r>
        <w:rPr>
          <w:b/>
        </w:rPr>
        <w:t>ORPHAN:</w:t>
      </w:r>
      <w:r>
        <w:rPr>
          <w:b w:val="0"/>
        </w:rPr>
        <w:t xml:space="preserve"> Code exists, but no requirement justifies it (Gold Plating).</w:t>
      </w:r>
    </w:p>
    <w:p>
      <w:pPr>
        <w:pStyle w:val="Heading4"/>
      </w:pPr>
      <w:r>
        <w:t>5. Decision Provenance (`decision_log.json`)</w:t>
      </w:r>
    </w:p>
    <w:p>
      <w:r>
        <w:rPr>
          <w:b w:val="0"/>
        </w:rPr>
        <w:t xml:space="preserve">We realized we were losing the "Why" behind decisions. We implemented a </w:t>
      </w:r>
      <w:r>
        <w:rPr>
          <w:b/>
        </w:rPr>
        <w:t>Decision Registry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Mechanism:</w:t>
      </w:r>
      <w:r>
        <w:rPr>
          <w:b w:val="0"/>
        </w:rPr>
        <w:t xml:space="preserve"> Agents call `log_decision()` when they make a choice (e.g., "Chose Postgres over Mongo").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Artifact:</w:t>
      </w:r>
      <w:r>
        <w:rPr>
          <w:b w:val="0"/>
        </w:rPr>
        <w:t xml:space="preserve"> A centralized `decision_log.json` file.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Audit:</w:t>
      </w:r>
      <w:r>
        <w:rPr>
          <w:b w:val="0"/>
        </w:rPr>
        <w:t xml:space="preserve"> The Dashboard reports the number of decisions logged, ensuring we aren't "sleepwalking" through architecture.</w:t>
      </w:r>
    </w:p>
    <w:p>
      <w:pPr>
        <w:pStyle w:val="Heading3"/>
      </w:pPr>
      <w:r>
        <w:t>Summary</w:t>
      </w:r>
    </w:p>
    <w:p>
      <w:r>
        <w:rPr>
          <w:b w:val="0"/>
        </w:rPr>
        <w:t xml:space="preserve">This system moves us from </w:t>
      </w:r>
      <w:r>
        <w:rPr>
          <w:b/>
        </w:rPr>
        <w:t>"AI-Generated"</w:t>
      </w:r>
      <w:r>
        <w:rPr>
          <w:b w:val="0"/>
        </w:rPr>
        <w:t xml:space="preserve"> to </w:t>
      </w:r>
      <w:r>
        <w:rPr>
          <w:b/>
        </w:rPr>
        <w:t>"AI-Verified."</w:t>
      </w:r>
      <w:r>
        <w:rPr>
          <w:b w:val="0"/>
        </w:rPr>
        <w:t xml:space="preserve"> We don't just hope the code is good; we scientifically prove it matches the requirements.</w:t>
      </w:r>
    </w:p>
    <w:p>
      <w:pPr>
        <w:pStyle w:val="Heading2"/>
      </w:pPr>
      <w:r>
        <w:t>21. The Human-in-the-Loop Protocol</w:t>
      </w:r>
    </w:p>
    <w:p>
      <w:pPr>
        <w:pStyle w:val="Heading3"/>
      </w:pPr>
      <w:r>
        <w:t>The Myth of Autonomy</w:t>
      </w:r>
    </w:p>
    <w:p>
      <w:r>
        <w:rPr>
          <w:b w:val="0"/>
        </w:rPr>
        <w:t xml:space="preserve">The biggest lie in GenAI is "Autonomous Agents." The idea that you can give an AI a vague goal and come back in a week to a finished app is dangerous. It leads to </w:t>
      </w:r>
      <w:r>
        <w:rPr>
          <w:b/>
        </w:rPr>
        <w:t>Error Cascades</w:t>
      </w:r>
      <w:r>
        <w:rPr>
          <w:b w:val="0"/>
        </w:rPr>
        <w:t>.</w:t>
      </w:r>
    </w:p>
    <w:p>
      <w:pPr>
        <w:pStyle w:val="Heading3"/>
      </w:pPr>
      <w:r>
        <w:t>Our Reality: The "Stop-and-Wait" Architecture</w:t>
      </w:r>
    </w:p>
    <w:p>
      <w:r>
        <w:rPr>
          <w:b w:val="0"/>
        </w:rPr>
        <w:t xml:space="preserve">We designed the AISDLC as a series of </w:t>
      </w:r>
      <w:r>
        <w:rPr>
          <w:b/>
        </w:rPr>
        <w:t>Discrete Atomic Steps</w:t>
      </w:r>
      <w:r>
        <w:rPr>
          <w:b w:val="0"/>
        </w:rPr>
        <w:t>, not a continuous flow.</w:t>
      </w:r>
    </w:p>
    <w:p>
      <w:pPr>
        <w:pStyle w:val="Heading4"/>
      </w:pPr>
      <w:r>
        <w:t>1. Mandatory Sign-off</w:t>
      </w:r>
    </w:p>
    <w:p>
      <w:r>
        <w:rPr>
          <w:b w:val="0"/>
        </w:rPr>
        <w:t>Between every major phase, there is a hard firewall.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Input:</w:t>
      </w:r>
      <w:r>
        <w:rPr>
          <w:b w:val="0"/>
        </w:rPr>
        <w:t xml:space="preserve"> User Request.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Agent 1 (PRD):</w:t>
      </w:r>
      <w:r>
        <w:rPr>
          <w:b w:val="0"/>
        </w:rPr>
        <w:t xml:space="preserve"> Generates 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SYSTEM HALT.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Human Action:</w:t>
      </w:r>
      <w:r>
        <w:rPr>
          <w:b w:val="0"/>
        </w:rPr>
        <w:t xml:space="preserve"> Reviews PRD. Edits constraints. Approves 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Agent 2 (Architecture):</w:t>
      </w:r>
      <w:r>
        <w:rPr>
          <w:b w:val="0"/>
        </w:rPr>
        <w:t xml:space="preserve"> Wakes up ONLY when  is approved.</w:t>
      </w:r>
    </w:p>
    <w:p>
      <w:pPr>
        <w:pStyle w:val="Heading4"/>
      </w:pPr>
      <w:r>
        <w:t>2. Why We Do This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Context Control:</w:t>
      </w:r>
      <w:r>
        <w:rPr>
          <w:b w:val="0"/>
        </w:rPr>
        <w:t xml:space="preserve"> If the PRD is 10% wrong, the Architecture will be 30% wrong, and the Code will be 80% wrong.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Cost Control:</w:t>
      </w:r>
      <w:r>
        <w:rPr>
          <w:b w:val="0"/>
        </w:rPr>
        <w:t xml:space="preserve"> Running a coding agent on bad requirements burns tokens for nothing.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Trust:</w:t>
      </w:r>
      <w:r>
        <w:rPr>
          <w:b w:val="0"/>
        </w:rPr>
        <w:t xml:space="preserve"> The human builds trust by verifying the *direction* before the AI speeds up.</w:t>
      </w:r>
    </w:p>
    <w:p>
      <w:pPr>
        <w:pStyle w:val="Heading3"/>
      </w:pPr>
      <w:r>
        <w:t>Summary</w:t>
      </w:r>
    </w:p>
    <w:p>
      <w:r>
        <w:rPr>
          <w:b w:val="0"/>
        </w:rPr>
        <w:t>The AI is the engine. The Human is the steering wheel. We never let the engine run without a hand on the wheel.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